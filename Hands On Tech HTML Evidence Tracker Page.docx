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E587" w14:textId="531B67C7" w:rsidR="008E0D9C" w:rsidRDefault="00AB7E67">
      <w:pPr>
        <w:pStyle w:val="Title"/>
      </w:pPr>
      <w:r>
        <w:t>Hands-On HTML Assignment Evidence Tracker</w:t>
      </w:r>
    </w:p>
    <w:p w14:paraId="2DAAF8A5" w14:textId="77777777" w:rsidR="008E0D9C" w:rsidRDefault="00000000">
      <w:pPr>
        <w:spacing w:after="160"/>
      </w:pPr>
      <w:r>
        <w:rPr>
          <w:rFonts w:eastAsia="Libre Franklin" w:cs="Libre Franklin"/>
          <w:b/>
          <w:color w:val="333F48"/>
        </w:rPr>
        <w:t>Fill this in as you go. You do not submit this sheet: you paste from it into the Canvas submission quiz.</w:t>
      </w:r>
    </w:p>
    <w:p w14:paraId="1311A00F" w14:textId="77777777" w:rsidR="008E0D9C" w:rsidRDefault="00000000">
      <w:r>
        <w:rPr>
          <w:rFonts w:eastAsia="Libre Franklin" w:cs="Libre Franklin"/>
          <w:b/>
        </w:rPr>
        <w:t>Why this exists.</w:t>
      </w:r>
      <w:r>
        <w:rPr>
          <w:rFonts w:eastAsia="Libre Franklin" w:cs="Libre Franklin"/>
        </w:rPr>
        <w:t xml:space="preserve"> Every item below has to be handed in, and four of them cannot be recovered once you have moved past the stage that produced them. Filling this in as you work turns your submission into a ten-minute copy-and-paste job instead of an hour of trying to remember what you did.</w:t>
      </w:r>
    </w:p>
    <w:p w14:paraId="26360D92" w14:textId="77777777" w:rsidR="008E0D9C" w:rsidRDefault="00000000">
      <w:r>
        <w:rPr>
          <w:rFonts w:eastAsia="Libre Franklin" w:cs="Libre Franklin"/>
          <w:i/>
        </w:rPr>
        <w:t>Grey cells are labels. White cells with an orange border are yours to fill in.</w:t>
      </w:r>
    </w:p>
    <w:p w14:paraId="02B35905" w14:textId="00B7F9D5" w:rsidR="008E0D9C" w:rsidRDefault="00000000">
      <w:pPr>
        <w:keepNext/>
        <w:shd w:val="clear" w:color="auto" w:fill="BF5700"/>
        <w:spacing w:before="280" w:after="80"/>
        <w:ind w:left="113" w:right="113"/>
      </w:pPr>
      <w:r>
        <w:rPr>
          <w:rFonts w:eastAsia="Libre Franklin" w:cs="Libre Franklin"/>
          <w:b/>
          <w:color w:val="FFFFFF"/>
          <w:sz w:val="24"/>
        </w:rPr>
        <w:t xml:space="preserve">STAGE </w:t>
      </w:r>
      <w:r w:rsidR="00383BA5">
        <w:rPr>
          <w:rFonts w:eastAsia="Libre Franklin" w:cs="Libre Franklin"/>
          <w:b/>
          <w:color w:val="FFFFFF"/>
          <w:sz w:val="24"/>
        </w:rPr>
        <w:t>0</w:t>
      </w:r>
      <w:r w:rsidR="00383BA5">
        <w:rPr>
          <w:rFonts w:eastAsia="Libre Franklin" w:cs="Libre Franklin"/>
          <w:color w:val="FFFFFF"/>
          <w:sz w:val="19"/>
        </w:rPr>
        <w:t xml:space="preserve">      </w:t>
      </w:r>
      <w:r>
        <w:rPr>
          <w:rFonts w:eastAsia="Libre Franklin" w:cs="Libre Franklin"/>
          <w:color w:val="FFFFFF"/>
          <w:sz w:val="19"/>
        </w:rPr>
        <w:t xml:space="preserve">Fill </w:t>
      </w:r>
      <w:r w:rsidR="00383BA5">
        <w:rPr>
          <w:rFonts w:eastAsia="Libre Franklin" w:cs="Libre Franklin"/>
          <w:color w:val="FFFFFF"/>
          <w:sz w:val="19"/>
        </w:rPr>
        <w:t>in Before and While You Build</w:t>
      </w:r>
    </w:p>
    <w:tbl>
      <w:tblPr>
        <w:tblW w:w="10800" w:type="dxa"/>
        <w:tblLayout w:type="fixed"/>
        <w:tblLook w:val="04A0" w:firstRow="1" w:lastRow="0" w:firstColumn="1" w:lastColumn="0" w:noHBand="0" w:noVBand="1"/>
      </w:tblPr>
      <w:tblGrid>
        <w:gridCol w:w="3600"/>
        <w:gridCol w:w="7200"/>
      </w:tblGrid>
      <w:tr w:rsidR="008E0D9C" w14:paraId="13B417FF" w14:textId="77777777" w:rsidTr="00383BA5">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4848DEF7" w14:textId="77777777" w:rsidR="008E0D9C" w:rsidRDefault="00000000">
            <w:pPr>
              <w:spacing w:before="40" w:after="40"/>
            </w:pPr>
            <w:r>
              <w:rPr>
                <w:rFonts w:eastAsia="Libre Franklin" w:cs="Libre Franklin"/>
                <w:b/>
                <w:color w:val="333F48"/>
                <w:sz w:val="20"/>
              </w:rPr>
              <w:t xml:space="preserve">AI </w:t>
            </w:r>
            <w:proofErr w:type="gramStart"/>
            <w:r>
              <w:rPr>
                <w:rFonts w:eastAsia="Libre Franklin" w:cs="Libre Franklin"/>
                <w:b/>
                <w:color w:val="333F48"/>
                <w:sz w:val="20"/>
              </w:rPr>
              <w:t>tool</w:t>
            </w:r>
            <w:proofErr w:type="gramEnd"/>
            <w:r>
              <w:rPr>
                <w:rFonts w:eastAsia="Libre Franklin" w:cs="Libre Franklin"/>
                <w:b/>
                <w:color w:val="333F48"/>
                <w:sz w:val="20"/>
              </w:rPr>
              <w:t xml:space="preserve"> or tools used</w:t>
            </w:r>
            <w:r>
              <w:rPr>
                <w:rFonts w:eastAsia="Libre Franklin" w:cs="Libre Franklin"/>
                <w:b/>
                <w:color w:val="333F48"/>
                <w:sz w:val="20"/>
              </w:rPr>
              <w:br/>
              <w:t>(include your image generator)</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2E9E8DD6" w14:textId="77777777" w:rsidR="008E0D9C" w:rsidRDefault="00000000">
            <w:pPr>
              <w:spacing w:before="40" w:after="40"/>
            </w:pPr>
            <w:r>
              <w:rPr>
                <w:rFonts w:eastAsia="Libre Franklin" w:cs="Libre Franklin"/>
                <w:sz w:val="20"/>
              </w:rPr>
              <w:t xml:space="preserve"> </w:t>
            </w:r>
          </w:p>
        </w:tc>
      </w:tr>
      <w:tr w:rsidR="008E0D9C" w14:paraId="036FC08F" w14:textId="77777777" w:rsidTr="00383BA5">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7F094F86" w14:textId="77777777" w:rsidR="008E0D9C" w:rsidRDefault="00000000">
            <w:pPr>
              <w:spacing w:before="40" w:after="40"/>
            </w:pPr>
            <w:r>
              <w:rPr>
                <w:rFonts w:eastAsia="Libre Franklin" w:cs="Libre Franklin"/>
                <w:b/>
                <w:color w:val="333F48"/>
                <w:sz w:val="20"/>
              </w:rPr>
              <w:t>Your initial website prompt</w:t>
            </w:r>
            <w:r>
              <w:rPr>
                <w:rFonts w:eastAsia="Libre Franklin" w:cs="Libre Franklin"/>
                <w:b/>
                <w:color w:val="333F48"/>
                <w:sz w:val="20"/>
              </w:rPr>
              <w:br/>
              <w:t>(paste it exactly)</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233CC93C" w14:textId="77777777" w:rsidR="008E0D9C" w:rsidRDefault="00000000">
            <w:pPr>
              <w:spacing w:before="40" w:after="40"/>
            </w:pPr>
            <w:r>
              <w:rPr>
                <w:rFonts w:eastAsia="Libre Franklin" w:cs="Libre Franklin"/>
                <w:sz w:val="20"/>
              </w:rPr>
              <w:t xml:space="preserve"> </w:t>
            </w:r>
          </w:p>
          <w:p w14:paraId="6E00B885" w14:textId="77777777" w:rsidR="008E0D9C" w:rsidRDefault="00000000">
            <w:pPr>
              <w:spacing w:before="40" w:after="40"/>
            </w:pPr>
            <w:r>
              <w:rPr>
                <w:rFonts w:eastAsia="Libre Franklin" w:cs="Libre Franklin"/>
                <w:sz w:val="20"/>
              </w:rPr>
              <w:t xml:space="preserve"> </w:t>
            </w:r>
          </w:p>
          <w:p w14:paraId="2CB3A939" w14:textId="77777777" w:rsidR="008E0D9C" w:rsidRDefault="00000000">
            <w:pPr>
              <w:spacing w:before="40" w:after="40"/>
            </w:pPr>
            <w:r>
              <w:rPr>
                <w:rFonts w:eastAsia="Libre Franklin" w:cs="Libre Franklin"/>
                <w:sz w:val="20"/>
              </w:rPr>
              <w:t xml:space="preserve"> </w:t>
            </w:r>
          </w:p>
        </w:tc>
      </w:tr>
    </w:tbl>
    <w:p w14:paraId="713AE10C" w14:textId="77777777" w:rsidR="008E0D9C" w:rsidRDefault="00000000">
      <w:pPr>
        <w:spacing w:before="60" w:after="140"/>
      </w:pPr>
      <w:r>
        <w:rPr>
          <w:rFonts w:eastAsia="Libre Franklin" w:cs="Libre Franklin"/>
          <w:i/>
          <w:color w:val="333F48"/>
          <w:sz w:val="19"/>
        </w:rPr>
        <w:t>Paste the prompt the moment you send it. Chat histories get long and hard to search, and "roughly what I asked" is not what the quiz wants.</w:t>
      </w:r>
    </w:p>
    <w:tbl>
      <w:tblPr>
        <w:tblW w:w="0" w:type="auto"/>
        <w:tblLayout w:type="fixed"/>
        <w:tblLook w:val="04A0" w:firstRow="1" w:lastRow="0" w:firstColumn="1" w:lastColumn="0" w:noHBand="0" w:noVBand="1"/>
      </w:tblPr>
      <w:tblGrid>
        <w:gridCol w:w="3600"/>
        <w:gridCol w:w="7200"/>
      </w:tblGrid>
      <w:tr w:rsidR="008E0D9C" w14:paraId="2B5E489B"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7AD884EA" w14:textId="77777777" w:rsidR="008E0D9C" w:rsidRDefault="00000000">
            <w:pPr>
              <w:spacing w:before="40" w:after="40"/>
            </w:pPr>
            <w:r>
              <w:rPr>
                <w:rFonts w:eastAsia="Libre Franklin" w:cs="Libre Franklin"/>
                <w:b/>
                <w:color w:val="333F48"/>
                <w:sz w:val="20"/>
              </w:rPr>
              <w:t>One thing in Mateo’s email that</w:t>
            </w:r>
            <w:r>
              <w:rPr>
                <w:rFonts w:eastAsia="Libre Franklin" w:cs="Libre Franklin"/>
                <w:b/>
                <w:color w:val="333F48"/>
                <w:sz w:val="20"/>
              </w:rPr>
              <w:br/>
              <w:t>I had to interpret, not just follow</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5F6FF313" w14:textId="77777777" w:rsidR="008E0D9C" w:rsidRDefault="00000000">
            <w:pPr>
              <w:spacing w:before="40" w:after="40"/>
            </w:pPr>
            <w:r>
              <w:rPr>
                <w:rFonts w:eastAsia="Libre Franklin" w:cs="Libre Franklin"/>
                <w:sz w:val="20"/>
              </w:rPr>
              <w:t xml:space="preserve"> </w:t>
            </w:r>
          </w:p>
          <w:p w14:paraId="64CD19A9" w14:textId="77777777" w:rsidR="008E0D9C" w:rsidRDefault="00000000">
            <w:pPr>
              <w:spacing w:before="40" w:after="40"/>
            </w:pPr>
            <w:r>
              <w:rPr>
                <w:rFonts w:eastAsia="Libre Franklin" w:cs="Libre Franklin"/>
                <w:sz w:val="20"/>
              </w:rPr>
              <w:t xml:space="preserve"> </w:t>
            </w:r>
          </w:p>
        </w:tc>
      </w:tr>
    </w:tbl>
    <w:p w14:paraId="5B141E7A" w14:textId="77777777" w:rsidR="008E0D9C" w:rsidRDefault="00000000">
      <w:pPr>
        <w:spacing w:before="60" w:after="140"/>
      </w:pPr>
      <w:r>
        <w:rPr>
          <w:rFonts w:eastAsia="Libre Franklin" w:cs="Libre Franklin"/>
          <w:i/>
          <w:color w:val="333F48"/>
          <w:sz w:val="19"/>
        </w:rPr>
        <w:t>This becomes Reflection 1. Write it while the email is still fresh, in whatever words come out. You are not drafting the final answer here.</w:t>
      </w:r>
    </w:p>
    <w:p w14:paraId="2DE202B1" w14:textId="58C440D3" w:rsidR="008E0D9C" w:rsidRDefault="00000000">
      <w:pPr>
        <w:keepNext/>
        <w:shd w:val="clear" w:color="auto" w:fill="BF5700"/>
        <w:spacing w:before="280" w:after="80"/>
        <w:ind w:left="113" w:right="113"/>
      </w:pPr>
      <w:r>
        <w:rPr>
          <w:rFonts w:eastAsia="Libre Franklin" w:cs="Libre Franklin"/>
          <w:b/>
          <w:color w:val="FFFFFF"/>
          <w:sz w:val="24"/>
        </w:rPr>
        <w:t>STAGE 1</w:t>
      </w:r>
      <w:r>
        <w:rPr>
          <w:rFonts w:eastAsia="Libre Franklin" w:cs="Libre Franklin"/>
          <w:color w:val="FFFFFF"/>
          <w:sz w:val="19"/>
        </w:rPr>
        <w:t xml:space="preserve">      Fill in </w:t>
      </w:r>
      <w:r w:rsidR="00383BA5">
        <w:rPr>
          <w:rFonts w:eastAsia="Libre Franklin" w:cs="Libre Franklin"/>
          <w:color w:val="FFFFFF"/>
          <w:sz w:val="19"/>
        </w:rPr>
        <w:t>W</w:t>
      </w:r>
      <w:r>
        <w:rPr>
          <w:rFonts w:eastAsia="Libre Franklin" w:cs="Libre Franklin"/>
          <w:color w:val="FFFFFF"/>
          <w:sz w:val="19"/>
        </w:rPr>
        <w:t xml:space="preserve">hile </w:t>
      </w:r>
      <w:r w:rsidR="00383BA5">
        <w:rPr>
          <w:rFonts w:eastAsia="Libre Franklin" w:cs="Libre Franklin"/>
          <w:color w:val="FFFFFF"/>
          <w:sz w:val="19"/>
        </w:rPr>
        <w:t>Y</w:t>
      </w:r>
      <w:r>
        <w:rPr>
          <w:rFonts w:eastAsia="Libre Franklin" w:cs="Libre Franklin"/>
          <w:color w:val="FFFFFF"/>
          <w:sz w:val="19"/>
        </w:rPr>
        <w:t xml:space="preserve">ou </w:t>
      </w:r>
      <w:r w:rsidR="00383BA5">
        <w:rPr>
          <w:rFonts w:eastAsia="Libre Franklin" w:cs="Libre Franklin"/>
          <w:color w:val="FFFFFF"/>
          <w:sz w:val="19"/>
        </w:rPr>
        <w:t>Bu</w:t>
      </w:r>
      <w:r>
        <w:rPr>
          <w:rFonts w:eastAsia="Libre Franklin" w:cs="Libre Franklin"/>
          <w:color w:val="FFFFFF"/>
          <w:sz w:val="19"/>
        </w:rPr>
        <w:t xml:space="preserve">ild and </w:t>
      </w:r>
      <w:r w:rsidR="00383BA5">
        <w:rPr>
          <w:rFonts w:eastAsia="Libre Franklin" w:cs="Libre Franklin"/>
          <w:color w:val="FFFFFF"/>
          <w:sz w:val="19"/>
        </w:rPr>
        <w:t>V</w:t>
      </w:r>
      <w:r>
        <w:rPr>
          <w:rFonts w:eastAsia="Libre Franklin" w:cs="Libre Franklin"/>
          <w:color w:val="FFFFFF"/>
          <w:sz w:val="19"/>
        </w:rPr>
        <w:t>erify</w:t>
      </w:r>
    </w:p>
    <w:tbl>
      <w:tblPr>
        <w:tblW w:w="0" w:type="auto"/>
        <w:tblLayout w:type="fixed"/>
        <w:tblLook w:val="04A0" w:firstRow="1" w:lastRow="0" w:firstColumn="1" w:lastColumn="0" w:noHBand="0" w:noVBand="1"/>
      </w:tblPr>
      <w:tblGrid>
        <w:gridCol w:w="3600"/>
        <w:gridCol w:w="7200"/>
      </w:tblGrid>
      <w:tr w:rsidR="008E0D9C" w14:paraId="25508ACB"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528E0802" w14:textId="77777777" w:rsidR="008E0D9C" w:rsidRDefault="00000000">
            <w:pPr>
              <w:spacing w:before="40" w:after="40"/>
            </w:pPr>
            <w:r>
              <w:rPr>
                <w:rFonts w:eastAsia="Libre Franklin" w:cs="Libre Franklin"/>
                <w:b/>
                <w:color w:val="333F48"/>
                <w:sz w:val="20"/>
              </w:rPr>
              <w:t>One meaningful follow-up prompt</w:t>
            </w:r>
            <w:r>
              <w:rPr>
                <w:rFonts w:eastAsia="Libre Franklin" w:cs="Libre Franklin"/>
                <w:b/>
                <w:color w:val="333F48"/>
                <w:sz w:val="20"/>
              </w:rPr>
              <w:br/>
              <w:t>(not "make it better")</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2DD6080C" w14:textId="77777777" w:rsidR="008E0D9C" w:rsidRDefault="00000000">
            <w:pPr>
              <w:spacing w:before="40" w:after="40"/>
            </w:pPr>
            <w:r>
              <w:rPr>
                <w:rFonts w:eastAsia="Libre Franklin" w:cs="Libre Franklin"/>
                <w:sz w:val="20"/>
              </w:rPr>
              <w:t xml:space="preserve"> </w:t>
            </w:r>
          </w:p>
          <w:p w14:paraId="06FF8D9A" w14:textId="77777777" w:rsidR="008E0D9C" w:rsidRDefault="00000000">
            <w:pPr>
              <w:spacing w:before="40" w:after="40"/>
            </w:pPr>
            <w:r>
              <w:rPr>
                <w:rFonts w:eastAsia="Libre Franklin" w:cs="Libre Franklin"/>
                <w:sz w:val="20"/>
              </w:rPr>
              <w:t xml:space="preserve"> </w:t>
            </w:r>
          </w:p>
          <w:p w14:paraId="14E80D3D" w14:textId="77777777" w:rsidR="008E0D9C" w:rsidRDefault="00000000">
            <w:pPr>
              <w:spacing w:before="40" w:after="40"/>
            </w:pPr>
            <w:r>
              <w:rPr>
                <w:rFonts w:eastAsia="Libre Franklin" w:cs="Libre Franklin"/>
                <w:sz w:val="20"/>
              </w:rPr>
              <w:t xml:space="preserve"> </w:t>
            </w:r>
          </w:p>
        </w:tc>
      </w:tr>
      <w:tr w:rsidR="008E0D9C" w14:paraId="2A2A59FE"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1DE958FA" w14:textId="77777777" w:rsidR="008E0D9C" w:rsidRDefault="00000000">
            <w:pPr>
              <w:spacing w:before="40" w:after="40"/>
            </w:pPr>
            <w:r>
              <w:rPr>
                <w:rFonts w:eastAsia="Libre Franklin" w:cs="Libre Franklin"/>
                <w:b/>
                <w:color w:val="333F48"/>
                <w:sz w:val="20"/>
              </w:rPr>
              <w:t>Prompt used to generate the logo</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1C073063" w14:textId="77777777" w:rsidR="008E0D9C" w:rsidRDefault="00000000">
            <w:pPr>
              <w:spacing w:before="40" w:after="40"/>
            </w:pPr>
            <w:r>
              <w:rPr>
                <w:rFonts w:eastAsia="Libre Franklin" w:cs="Libre Franklin"/>
                <w:sz w:val="20"/>
              </w:rPr>
              <w:t xml:space="preserve"> </w:t>
            </w:r>
          </w:p>
          <w:p w14:paraId="5AD7F6F7" w14:textId="77777777" w:rsidR="008E0D9C" w:rsidRDefault="00000000">
            <w:pPr>
              <w:spacing w:before="40" w:after="40"/>
            </w:pPr>
            <w:r>
              <w:rPr>
                <w:rFonts w:eastAsia="Libre Franklin" w:cs="Libre Franklin"/>
                <w:sz w:val="20"/>
              </w:rPr>
              <w:t xml:space="preserve"> </w:t>
            </w:r>
          </w:p>
        </w:tc>
      </w:tr>
      <w:tr w:rsidR="008E0D9C" w14:paraId="791C3EB4"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35CB2D35" w14:textId="77777777" w:rsidR="008E0D9C" w:rsidRDefault="00000000">
            <w:pPr>
              <w:spacing w:before="40" w:after="40"/>
            </w:pPr>
            <w:r>
              <w:rPr>
                <w:rFonts w:eastAsia="Libre Franklin" w:cs="Libre Franklin"/>
                <w:b/>
                <w:color w:val="333F48"/>
                <w:sz w:val="20"/>
              </w:rPr>
              <w:t>One thing the AI got wrong,</w:t>
            </w:r>
            <w:r>
              <w:rPr>
                <w:rFonts w:eastAsia="Libre Franklin" w:cs="Libre Franklin"/>
                <w:b/>
                <w:color w:val="333F48"/>
                <w:sz w:val="20"/>
              </w:rPr>
              <w:br/>
              <w:t>invented, or changed that I fixed</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4E920C1E" w14:textId="77777777" w:rsidR="008E0D9C" w:rsidRDefault="00000000">
            <w:pPr>
              <w:spacing w:before="40" w:after="40"/>
            </w:pPr>
            <w:r>
              <w:rPr>
                <w:rFonts w:eastAsia="Libre Franklin" w:cs="Libre Franklin"/>
                <w:sz w:val="20"/>
              </w:rPr>
              <w:t xml:space="preserve"> </w:t>
            </w:r>
          </w:p>
          <w:p w14:paraId="53E7A7C6" w14:textId="77777777" w:rsidR="008E0D9C" w:rsidRDefault="00000000">
            <w:pPr>
              <w:spacing w:before="40" w:after="40"/>
            </w:pPr>
            <w:r>
              <w:rPr>
                <w:rFonts w:eastAsia="Libre Franklin" w:cs="Libre Franklin"/>
                <w:sz w:val="20"/>
              </w:rPr>
              <w:t xml:space="preserve"> </w:t>
            </w:r>
          </w:p>
        </w:tc>
      </w:tr>
      <w:tr w:rsidR="008E0D9C" w14:paraId="1BF3DD2A"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4B9E6F2F" w14:textId="77777777" w:rsidR="008E0D9C" w:rsidRDefault="00000000">
            <w:pPr>
              <w:spacing w:before="40" w:after="40"/>
            </w:pPr>
            <w:r>
              <w:rPr>
                <w:rFonts w:eastAsia="Libre Franklin" w:cs="Libre Franklin"/>
                <w:b/>
                <w:color w:val="333F48"/>
                <w:sz w:val="20"/>
              </w:rPr>
              <w:t>One thing the AI suggested or built</w:t>
            </w:r>
            <w:r>
              <w:rPr>
                <w:rFonts w:eastAsia="Libre Franklin" w:cs="Libre Franklin"/>
                <w:b/>
                <w:color w:val="333F48"/>
                <w:sz w:val="20"/>
              </w:rPr>
              <w:br/>
              <w:t>that I decided NOT to keep</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181C3837" w14:textId="77777777" w:rsidR="008E0D9C" w:rsidRDefault="00000000">
            <w:pPr>
              <w:spacing w:before="40" w:after="40"/>
            </w:pPr>
            <w:r>
              <w:rPr>
                <w:rFonts w:eastAsia="Libre Franklin" w:cs="Libre Franklin"/>
                <w:sz w:val="20"/>
              </w:rPr>
              <w:t xml:space="preserve"> </w:t>
            </w:r>
          </w:p>
          <w:p w14:paraId="0DA55D2A" w14:textId="77777777" w:rsidR="008E0D9C" w:rsidRDefault="00000000">
            <w:pPr>
              <w:spacing w:before="40" w:after="40"/>
            </w:pPr>
            <w:r>
              <w:rPr>
                <w:rFonts w:eastAsia="Libre Franklin" w:cs="Libre Franklin"/>
                <w:sz w:val="20"/>
              </w:rPr>
              <w:t xml:space="preserve"> </w:t>
            </w:r>
          </w:p>
        </w:tc>
      </w:tr>
    </w:tbl>
    <w:p w14:paraId="757863FB" w14:textId="77777777" w:rsidR="008E0D9C" w:rsidRDefault="00000000">
      <w:pPr>
        <w:spacing w:before="60" w:after="140"/>
      </w:pPr>
      <w:r>
        <w:rPr>
          <w:rFonts w:eastAsia="Libre Franklin" w:cs="Libre Franklin"/>
          <w:i/>
          <w:color w:val="333F48"/>
          <w:sz w:val="19"/>
        </w:rPr>
        <w:t>These two become Reflections 2 and 3. They are also the two answers that are nearly impossible to write later, because by then you will remember that you fixed things without remembering what. Catch them here. A phrase is enough.</w:t>
      </w:r>
    </w:p>
    <w:p w14:paraId="26A07837" w14:textId="03BE8EF3" w:rsidR="008E0D9C" w:rsidRDefault="00000000">
      <w:pPr>
        <w:keepNext/>
        <w:shd w:val="clear" w:color="auto" w:fill="BF5700"/>
        <w:spacing w:before="280" w:after="80"/>
        <w:ind w:left="113" w:right="113"/>
      </w:pPr>
      <w:r>
        <w:rPr>
          <w:rFonts w:eastAsia="Libre Franklin" w:cs="Libre Franklin"/>
          <w:b/>
          <w:color w:val="FFFFFF"/>
          <w:sz w:val="24"/>
        </w:rPr>
        <w:t xml:space="preserve">STAGE </w:t>
      </w:r>
      <w:r w:rsidR="00383BA5">
        <w:rPr>
          <w:rFonts w:eastAsia="Libre Franklin" w:cs="Libre Franklin"/>
          <w:b/>
          <w:color w:val="FFFFFF"/>
          <w:sz w:val="24"/>
        </w:rPr>
        <w:t>2</w:t>
      </w:r>
      <w:r w:rsidR="00383BA5">
        <w:rPr>
          <w:rFonts w:eastAsia="Libre Franklin" w:cs="Libre Franklin"/>
          <w:color w:val="FFFFFF"/>
          <w:sz w:val="19"/>
        </w:rPr>
        <w:t xml:space="preserve">      </w:t>
      </w:r>
      <w:r>
        <w:rPr>
          <w:rFonts w:eastAsia="Libre Franklin" w:cs="Libre Franklin"/>
          <w:color w:val="FFFFFF"/>
          <w:sz w:val="19"/>
        </w:rPr>
        <w:t xml:space="preserve">Fill </w:t>
      </w:r>
      <w:r w:rsidR="00383BA5">
        <w:rPr>
          <w:rFonts w:eastAsia="Libre Franklin" w:cs="Libre Franklin"/>
          <w:color w:val="FFFFFF"/>
          <w:sz w:val="19"/>
        </w:rPr>
        <w:t>in After You Publish</w:t>
      </w:r>
    </w:p>
    <w:tbl>
      <w:tblPr>
        <w:tblW w:w="0" w:type="auto"/>
        <w:tblLayout w:type="fixed"/>
        <w:tblLook w:val="04A0" w:firstRow="1" w:lastRow="0" w:firstColumn="1" w:lastColumn="0" w:noHBand="0" w:noVBand="1"/>
      </w:tblPr>
      <w:tblGrid>
        <w:gridCol w:w="3600"/>
        <w:gridCol w:w="7200"/>
      </w:tblGrid>
      <w:tr w:rsidR="008E0D9C" w14:paraId="13071756"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75309C56" w14:textId="77777777" w:rsidR="008E0D9C" w:rsidRDefault="00000000">
            <w:pPr>
              <w:spacing w:before="40" w:after="40"/>
            </w:pPr>
            <w:r>
              <w:rPr>
                <w:rFonts w:eastAsia="Libre Franklin" w:cs="Libre Franklin"/>
                <w:b/>
                <w:color w:val="333F48"/>
                <w:sz w:val="20"/>
              </w:rPr>
              <w:t>Private Classroom50</w:t>
            </w:r>
            <w:r>
              <w:rPr>
                <w:rFonts w:eastAsia="Libre Franklin" w:cs="Libre Franklin"/>
                <w:b/>
                <w:color w:val="333F48"/>
                <w:sz w:val="20"/>
              </w:rPr>
              <w:br/>
              <w:t>repository URL</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64EA7E95" w14:textId="77777777" w:rsidR="008E0D9C" w:rsidRDefault="00000000">
            <w:pPr>
              <w:spacing w:before="40" w:after="40"/>
            </w:pPr>
            <w:r>
              <w:rPr>
                <w:rFonts w:eastAsia="Libre Franklin" w:cs="Libre Franklin"/>
                <w:sz w:val="20"/>
              </w:rPr>
              <w:t xml:space="preserve"> </w:t>
            </w:r>
          </w:p>
        </w:tc>
      </w:tr>
      <w:tr w:rsidR="008E0D9C" w14:paraId="6E059F26"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121705BA" w14:textId="77777777" w:rsidR="008E0D9C" w:rsidRDefault="00000000">
            <w:pPr>
              <w:spacing w:before="40" w:after="40"/>
            </w:pPr>
            <w:r>
              <w:rPr>
                <w:rFonts w:eastAsia="Libre Franklin" w:cs="Libre Franklin"/>
                <w:b/>
                <w:color w:val="333F48"/>
                <w:sz w:val="20"/>
              </w:rPr>
              <w:t>Public GitHub Pages URL</w:t>
            </w:r>
            <w:r>
              <w:rPr>
                <w:rFonts w:eastAsia="Libre Franklin" w:cs="Libre Franklin"/>
                <w:b/>
                <w:color w:val="333F48"/>
                <w:sz w:val="20"/>
              </w:rPr>
              <w:br/>
              <w:t>(the live site, not the repository)</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18436EFD" w14:textId="77777777" w:rsidR="008E0D9C" w:rsidRDefault="00000000">
            <w:pPr>
              <w:spacing w:before="40" w:after="40"/>
            </w:pPr>
            <w:r>
              <w:rPr>
                <w:rFonts w:eastAsia="Libre Franklin" w:cs="Libre Franklin"/>
                <w:sz w:val="20"/>
              </w:rPr>
              <w:t xml:space="preserve"> </w:t>
            </w:r>
          </w:p>
        </w:tc>
      </w:tr>
    </w:tbl>
    <w:p w14:paraId="68B75A55" w14:textId="77777777" w:rsidR="008E0D9C" w:rsidRDefault="00000000">
      <w:pPr>
        <w:spacing w:before="60" w:after="140"/>
      </w:pPr>
      <w:r>
        <w:rPr>
          <w:rFonts w:eastAsia="Libre Franklin" w:cs="Libre Franklin"/>
          <w:i/>
          <w:color w:val="333F48"/>
          <w:sz w:val="19"/>
        </w:rPr>
        <w:t>Open the Pages URL once and confirm it loads before you write it down.</w:t>
      </w:r>
    </w:p>
    <w:p w14:paraId="5D114D83" w14:textId="77777777" w:rsidR="008E0D9C" w:rsidRDefault="00000000">
      <w:pPr>
        <w:keepNext/>
        <w:pBdr>
          <w:top w:val="single" w:sz="24" w:space="4" w:color="333F48"/>
          <w:bottom w:val="single" w:sz="24" w:space="4" w:color="333F48"/>
        </w:pBdr>
        <w:shd w:val="clear" w:color="auto" w:fill="BF5700"/>
        <w:spacing w:before="320" w:after="40"/>
        <w:ind w:left="113" w:right="113"/>
      </w:pPr>
      <w:r>
        <w:rPr>
          <w:rFonts w:eastAsia="Libre Franklin" w:cs="Libre Franklin"/>
          <w:b/>
          <w:color w:val="FFFFFF"/>
          <w:sz w:val="28"/>
        </w:rPr>
        <w:lastRenderedPageBreak/>
        <w:t xml:space="preserve">STOP.  </w:t>
      </w:r>
      <w:r>
        <w:rPr>
          <w:rFonts w:eastAsia="Libre Franklin" w:cs="Libre Franklin"/>
          <w:b/>
          <w:color w:val="FFFFFF"/>
        </w:rPr>
        <w:t>Capture your BEFORE evidence before you make the change in Stage 4. The two items below cannot be recreated afterward.</w:t>
      </w:r>
    </w:p>
    <w:p w14:paraId="7BD7843C" w14:textId="6A3BDFC4" w:rsidR="008E0D9C" w:rsidRDefault="00000000">
      <w:pPr>
        <w:keepNext/>
        <w:shd w:val="clear" w:color="auto" w:fill="BF5700"/>
        <w:spacing w:before="280" w:after="80"/>
        <w:ind w:left="113" w:right="113"/>
      </w:pPr>
      <w:r>
        <w:rPr>
          <w:rFonts w:eastAsia="Libre Franklin" w:cs="Libre Franklin"/>
          <w:b/>
          <w:color w:val="FFFFFF"/>
          <w:sz w:val="24"/>
        </w:rPr>
        <w:t xml:space="preserve">STAGE </w:t>
      </w:r>
      <w:r w:rsidR="00383BA5">
        <w:rPr>
          <w:rFonts w:eastAsia="Libre Franklin" w:cs="Libre Franklin"/>
          <w:b/>
          <w:color w:val="FFFFFF"/>
          <w:sz w:val="24"/>
        </w:rPr>
        <w:t>3</w:t>
      </w:r>
      <w:r w:rsidR="00383BA5">
        <w:rPr>
          <w:rFonts w:eastAsia="Libre Franklin" w:cs="Libre Franklin"/>
          <w:color w:val="FFFFFF"/>
          <w:sz w:val="19"/>
        </w:rPr>
        <w:t xml:space="preserve">      </w:t>
      </w:r>
      <w:r>
        <w:rPr>
          <w:rFonts w:eastAsia="Libre Franklin" w:cs="Libre Franklin"/>
          <w:color w:val="FFFFFF"/>
          <w:sz w:val="19"/>
        </w:rPr>
        <w:t xml:space="preserve">BEFORE </w:t>
      </w:r>
      <w:r w:rsidR="00383BA5">
        <w:rPr>
          <w:rFonts w:eastAsia="Libre Franklin" w:cs="Libre Franklin"/>
          <w:color w:val="FFFFFF"/>
          <w:sz w:val="19"/>
        </w:rPr>
        <w:t xml:space="preserve">Evidence. </w:t>
      </w:r>
      <w:r>
        <w:rPr>
          <w:rFonts w:eastAsia="Libre Franklin" w:cs="Libre Franklin"/>
          <w:color w:val="FFFFFF"/>
          <w:sz w:val="19"/>
        </w:rPr>
        <w:t xml:space="preserve">Do </w:t>
      </w:r>
      <w:r w:rsidR="00383BA5">
        <w:rPr>
          <w:rFonts w:eastAsia="Libre Franklin" w:cs="Libre Franklin"/>
          <w:color w:val="FFFFFF"/>
          <w:sz w:val="19"/>
        </w:rPr>
        <w:t xml:space="preserve">This Before </w:t>
      </w:r>
      <w:r>
        <w:rPr>
          <w:rFonts w:eastAsia="Libre Franklin" w:cs="Libre Franklin"/>
          <w:color w:val="FFFFFF"/>
          <w:sz w:val="19"/>
        </w:rPr>
        <w:t xml:space="preserve">Stage </w:t>
      </w:r>
      <w:r w:rsidR="00383BA5">
        <w:rPr>
          <w:rFonts w:eastAsia="Libre Franklin" w:cs="Libre Franklin"/>
          <w:color w:val="FFFFFF"/>
          <w:sz w:val="19"/>
        </w:rPr>
        <w:t>4.</w:t>
      </w:r>
    </w:p>
    <w:tbl>
      <w:tblPr>
        <w:tblW w:w="0" w:type="auto"/>
        <w:tblLayout w:type="fixed"/>
        <w:tblLook w:val="04A0" w:firstRow="1" w:lastRow="0" w:firstColumn="1" w:lastColumn="0" w:noHBand="0" w:noVBand="1"/>
      </w:tblPr>
      <w:tblGrid>
        <w:gridCol w:w="3600"/>
        <w:gridCol w:w="7200"/>
      </w:tblGrid>
      <w:tr w:rsidR="008E0D9C" w14:paraId="6AEB6C67"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15F8F659" w14:textId="77777777" w:rsidR="008E0D9C" w:rsidRDefault="00000000">
            <w:pPr>
              <w:spacing w:before="40" w:after="40"/>
            </w:pPr>
            <w:r>
              <w:rPr>
                <w:rFonts w:eastAsia="Libre Franklin" w:cs="Libre Franklin"/>
                <w:b/>
                <w:color w:val="333F48"/>
                <w:sz w:val="20"/>
              </w:rPr>
              <w:t>BEFORE screenshot</w:t>
            </w:r>
            <w:r>
              <w:rPr>
                <w:rFonts w:eastAsia="Libre Franklin" w:cs="Libre Franklin"/>
                <w:b/>
                <w:color w:val="333F48"/>
                <w:sz w:val="20"/>
              </w:rPr>
              <w:br/>
              <w:t>filename where you saved it</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0B0F7440" w14:textId="77777777" w:rsidR="008E0D9C" w:rsidRDefault="00000000">
            <w:pPr>
              <w:spacing w:before="40" w:after="40"/>
            </w:pPr>
            <w:r>
              <w:rPr>
                <w:rFonts w:eastAsia="Libre Franklin" w:cs="Libre Franklin"/>
                <w:sz w:val="20"/>
              </w:rPr>
              <w:t xml:space="preserve"> </w:t>
            </w:r>
          </w:p>
        </w:tc>
      </w:tr>
      <w:tr w:rsidR="008E0D9C" w14:paraId="6922E026"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64AA8B40" w14:textId="77777777" w:rsidR="008E0D9C" w:rsidRDefault="00000000">
            <w:pPr>
              <w:spacing w:before="40" w:after="40"/>
            </w:pPr>
            <w:r>
              <w:rPr>
                <w:rFonts w:eastAsia="Libre Franklin" w:cs="Libre Franklin"/>
                <w:b/>
                <w:color w:val="333F48"/>
                <w:sz w:val="20"/>
              </w:rPr>
              <w:t>BEFORE commit URL</w:t>
            </w:r>
            <w:r>
              <w:rPr>
                <w:rFonts w:eastAsia="Libre Franklin" w:cs="Libre Franklin"/>
                <w:b/>
                <w:color w:val="333F48"/>
                <w:sz w:val="20"/>
              </w:rPr>
              <w:br/>
              <w:t>(must contain /commit/ )</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7DACFC60" w14:textId="77777777" w:rsidR="008E0D9C" w:rsidRDefault="00000000">
            <w:pPr>
              <w:spacing w:before="40" w:after="40"/>
            </w:pPr>
            <w:r>
              <w:rPr>
                <w:rFonts w:eastAsia="Libre Franklin" w:cs="Libre Franklin"/>
                <w:sz w:val="20"/>
              </w:rPr>
              <w:t xml:space="preserve"> </w:t>
            </w:r>
          </w:p>
          <w:p w14:paraId="705ADED1" w14:textId="77777777" w:rsidR="008E0D9C" w:rsidRDefault="00000000">
            <w:pPr>
              <w:spacing w:before="40" w:after="40"/>
            </w:pPr>
            <w:r>
              <w:rPr>
                <w:rFonts w:eastAsia="Libre Franklin" w:cs="Libre Franklin"/>
                <w:sz w:val="20"/>
              </w:rPr>
              <w:t xml:space="preserve"> </w:t>
            </w:r>
          </w:p>
        </w:tc>
      </w:tr>
    </w:tbl>
    <w:p w14:paraId="79FE051E" w14:textId="77777777" w:rsidR="008E0D9C" w:rsidRDefault="00000000">
      <w:pPr>
        <w:spacing w:after="60"/>
        <w:ind w:left="461" w:hanging="461"/>
      </w:pPr>
      <w:r>
        <w:rPr>
          <w:rFonts w:eastAsia="Libre Franklin" w:cs="Libre Franklin"/>
          <w:color w:val="333F48"/>
        </w:rPr>
        <w:t xml:space="preserve">❑   </w:t>
      </w:r>
      <w:r>
        <w:rPr>
          <w:rFonts w:eastAsia="Libre Franklin" w:cs="Libre Franklin"/>
          <w:b/>
        </w:rPr>
        <w:t>The browser address bar is visible in my BEFORE screenshot.</w:t>
      </w:r>
    </w:p>
    <w:p w14:paraId="21173EA5" w14:textId="77777777" w:rsidR="008E0D9C" w:rsidRDefault="00000000">
      <w:pPr>
        <w:spacing w:before="60" w:after="140"/>
      </w:pPr>
      <w:r>
        <w:rPr>
          <w:rFonts w:eastAsia="Libre Franklin" w:cs="Libre Franklin"/>
          <w:i/>
          <w:color w:val="333F48"/>
          <w:sz w:val="19"/>
        </w:rPr>
        <w:t>A screenshot without the address bar does not prove you were looking at the published site. This is the single most common deduction on this assignment.</w:t>
      </w:r>
    </w:p>
    <w:p w14:paraId="13CB0567" w14:textId="41CB9783" w:rsidR="008E0D9C" w:rsidRDefault="00000000">
      <w:pPr>
        <w:keepNext/>
        <w:shd w:val="clear" w:color="auto" w:fill="BF5700"/>
        <w:spacing w:before="280" w:after="80"/>
        <w:ind w:left="113" w:right="113"/>
      </w:pPr>
      <w:r>
        <w:rPr>
          <w:rFonts w:eastAsia="Libre Franklin" w:cs="Libre Franklin"/>
          <w:b/>
          <w:color w:val="FFFFFF"/>
          <w:sz w:val="24"/>
        </w:rPr>
        <w:t xml:space="preserve">STAGE </w:t>
      </w:r>
      <w:r w:rsidR="00383BA5">
        <w:rPr>
          <w:rFonts w:eastAsia="Libre Franklin" w:cs="Libre Franklin"/>
          <w:b/>
          <w:color w:val="FFFFFF"/>
          <w:sz w:val="24"/>
        </w:rPr>
        <w:t>4</w:t>
      </w:r>
      <w:r w:rsidR="00383BA5">
        <w:rPr>
          <w:rFonts w:eastAsia="Libre Franklin" w:cs="Libre Franklin"/>
          <w:color w:val="FFFFFF"/>
          <w:sz w:val="19"/>
        </w:rPr>
        <w:t xml:space="preserve">      </w:t>
      </w:r>
      <w:r>
        <w:rPr>
          <w:rFonts w:eastAsia="Libre Franklin" w:cs="Libre Franklin"/>
          <w:color w:val="FFFFFF"/>
          <w:sz w:val="19"/>
        </w:rPr>
        <w:t xml:space="preserve">The </w:t>
      </w:r>
      <w:r w:rsidR="00383BA5">
        <w:rPr>
          <w:rFonts w:eastAsia="Libre Franklin" w:cs="Libre Franklin"/>
          <w:color w:val="FFFFFF"/>
          <w:sz w:val="19"/>
        </w:rPr>
        <w:t xml:space="preserve">Targeted Change. </w:t>
      </w:r>
      <w:r>
        <w:rPr>
          <w:rFonts w:eastAsia="Libre Franklin" w:cs="Libre Franklin"/>
          <w:color w:val="FFFFFF"/>
          <w:sz w:val="19"/>
        </w:rPr>
        <w:t xml:space="preserve">Nothing </w:t>
      </w:r>
      <w:r w:rsidR="00383BA5">
        <w:rPr>
          <w:rFonts w:eastAsia="Libre Franklin" w:cs="Libre Franklin"/>
          <w:color w:val="FFFFFF"/>
          <w:sz w:val="19"/>
        </w:rPr>
        <w:t>To Paste Here.</w:t>
      </w:r>
    </w:p>
    <w:p w14:paraId="6E9B0281" w14:textId="77777777" w:rsidR="008E0D9C" w:rsidRDefault="00000000">
      <w:pPr>
        <w:spacing w:after="60"/>
        <w:ind w:left="461" w:hanging="461"/>
      </w:pPr>
      <w:r>
        <w:rPr>
          <w:rFonts w:eastAsia="Libre Franklin" w:cs="Libre Franklin"/>
          <w:color w:val="333F48"/>
        </w:rPr>
        <w:t xml:space="preserve">❑   </w:t>
      </w:r>
      <w:r>
        <w:rPr>
          <w:rFonts w:eastAsia="Libre Franklin" w:cs="Libre Franklin"/>
          <w:b/>
        </w:rPr>
        <w:t>I asked for a fragment, not a whole file.</w:t>
      </w:r>
    </w:p>
    <w:p w14:paraId="4BBBF0A5" w14:textId="77777777" w:rsidR="008E0D9C" w:rsidRDefault="00000000">
      <w:pPr>
        <w:spacing w:after="60"/>
        <w:ind w:left="461" w:hanging="461"/>
      </w:pPr>
      <w:r>
        <w:rPr>
          <w:rFonts w:eastAsia="Libre Franklin" w:cs="Libre Franklin"/>
          <w:color w:val="333F48"/>
        </w:rPr>
        <w:t xml:space="preserve">❑   </w:t>
      </w:r>
      <w:r>
        <w:rPr>
          <w:rFonts w:eastAsia="Libre Franklin" w:cs="Libre Franklin"/>
        </w:rPr>
        <w:t xml:space="preserve">I placed the notice in </w:t>
      </w:r>
      <w:r>
        <w:rPr>
          <w:rFonts w:ascii="Consolas" w:eastAsia="Consolas" w:hAnsi="Consolas" w:cs="Consolas"/>
          <w:sz w:val="20"/>
        </w:rPr>
        <w:t>index.html</w:t>
      </w:r>
      <w:r>
        <w:rPr>
          <w:rFonts w:eastAsia="Libre Franklin" w:cs="Libre Franklin"/>
        </w:rPr>
        <w:t xml:space="preserve"> myself.</w:t>
      </w:r>
    </w:p>
    <w:p w14:paraId="040BC56F" w14:textId="77777777" w:rsidR="008E0D9C" w:rsidRDefault="00000000">
      <w:pPr>
        <w:spacing w:after="60"/>
        <w:ind w:left="461" w:hanging="461"/>
      </w:pPr>
      <w:r>
        <w:rPr>
          <w:rFonts w:eastAsia="Libre Franklin" w:cs="Libre Franklin"/>
          <w:color w:val="333F48"/>
        </w:rPr>
        <w:t xml:space="preserve">❑   </w:t>
      </w:r>
      <w:r>
        <w:rPr>
          <w:rFonts w:eastAsia="Libre Franklin" w:cs="Libre Franklin"/>
          <w:b/>
        </w:rPr>
        <w:t>I did not replace or regenerate the rest of the page.</w:t>
      </w:r>
    </w:p>
    <w:p w14:paraId="52A1DE7B" w14:textId="77777777" w:rsidR="008E0D9C" w:rsidRDefault="00000000">
      <w:pPr>
        <w:spacing w:after="60"/>
        <w:ind w:left="461" w:hanging="461"/>
      </w:pPr>
      <w:r>
        <w:rPr>
          <w:rFonts w:eastAsia="Libre Franklin" w:cs="Libre Franklin"/>
          <w:color w:val="333F48"/>
        </w:rPr>
        <w:t xml:space="preserve">❑   </w:t>
      </w:r>
      <w:r>
        <w:rPr>
          <w:rFonts w:eastAsia="Libre Franklin" w:cs="Libre Franklin"/>
        </w:rPr>
        <w:t xml:space="preserve">I edited </w:t>
      </w:r>
      <w:r>
        <w:rPr>
          <w:rFonts w:ascii="Consolas" w:eastAsia="Consolas" w:hAnsi="Consolas" w:cs="Consolas"/>
          <w:sz w:val="20"/>
        </w:rPr>
        <w:t>index.html</w:t>
      </w:r>
      <w:r>
        <w:rPr>
          <w:rFonts w:eastAsia="Libre Franklin" w:cs="Libre Franklin"/>
        </w:rPr>
        <w:t xml:space="preserve"> only, not </w:t>
      </w:r>
      <w:r>
        <w:rPr>
          <w:rFonts w:ascii="Consolas" w:eastAsia="Consolas" w:hAnsi="Consolas" w:cs="Consolas"/>
          <w:sz w:val="20"/>
        </w:rPr>
        <w:t>style.css</w:t>
      </w:r>
      <w:r>
        <w:rPr>
          <w:rFonts w:eastAsia="Libre Franklin" w:cs="Libre Franklin"/>
        </w:rPr>
        <w:t>.</w:t>
      </w:r>
    </w:p>
    <w:p w14:paraId="26E10680" w14:textId="77777777" w:rsidR="008E0D9C" w:rsidRDefault="00000000">
      <w:pPr>
        <w:spacing w:after="60"/>
        <w:ind w:left="461" w:hanging="461"/>
      </w:pPr>
      <w:r>
        <w:rPr>
          <w:rFonts w:eastAsia="Libre Franklin" w:cs="Libre Franklin"/>
          <w:color w:val="333F48"/>
        </w:rPr>
        <w:t xml:space="preserve">❑   </w:t>
      </w:r>
      <w:r>
        <w:rPr>
          <w:rFonts w:eastAsia="Libre Franklin" w:cs="Libre Franklin"/>
        </w:rPr>
        <w:t xml:space="preserve">I used an inline </w:t>
      </w:r>
      <w:r>
        <w:rPr>
          <w:rFonts w:ascii="Consolas" w:eastAsia="Consolas" w:hAnsi="Consolas" w:cs="Consolas"/>
          <w:sz w:val="20"/>
        </w:rPr>
        <w:t>style</w:t>
      </w:r>
      <w:r>
        <w:rPr>
          <w:rFonts w:eastAsia="Libre Franklin" w:cs="Libre Franklin"/>
        </w:rPr>
        <w:t xml:space="preserve"> attribute.</w:t>
      </w:r>
    </w:p>
    <w:p w14:paraId="21C332F8" w14:textId="77777777" w:rsidR="008E0D9C" w:rsidRDefault="00000000">
      <w:pPr>
        <w:spacing w:after="60"/>
        <w:ind w:left="461" w:hanging="461"/>
      </w:pPr>
      <w:r>
        <w:rPr>
          <w:rFonts w:eastAsia="Libre Franklin" w:cs="Libre Franklin"/>
          <w:color w:val="333F48"/>
        </w:rPr>
        <w:t xml:space="preserve">❑   </w:t>
      </w:r>
      <w:r>
        <w:rPr>
          <w:rFonts w:eastAsia="Libre Franklin" w:cs="Libre Franklin"/>
        </w:rPr>
        <w:t>The notice appears on the live site after redeploying.</w:t>
      </w:r>
    </w:p>
    <w:p w14:paraId="58871F19" w14:textId="2C8EE192" w:rsidR="008E0D9C" w:rsidRDefault="00000000">
      <w:pPr>
        <w:keepNext/>
        <w:shd w:val="clear" w:color="auto" w:fill="BF5700"/>
        <w:spacing w:before="280" w:after="80"/>
        <w:ind w:left="113" w:right="113"/>
      </w:pPr>
      <w:r>
        <w:rPr>
          <w:rFonts w:eastAsia="Libre Franklin" w:cs="Libre Franklin"/>
          <w:b/>
          <w:color w:val="FFFFFF"/>
          <w:sz w:val="24"/>
        </w:rPr>
        <w:t xml:space="preserve">STAGE </w:t>
      </w:r>
      <w:r w:rsidR="00383BA5">
        <w:rPr>
          <w:rFonts w:eastAsia="Libre Franklin" w:cs="Libre Franklin"/>
          <w:b/>
          <w:color w:val="FFFFFF"/>
          <w:sz w:val="24"/>
        </w:rPr>
        <w:t>5</w:t>
      </w:r>
      <w:r w:rsidR="00383BA5">
        <w:rPr>
          <w:rFonts w:eastAsia="Libre Franklin" w:cs="Libre Franklin"/>
          <w:color w:val="FFFFFF"/>
          <w:sz w:val="19"/>
        </w:rPr>
        <w:t xml:space="preserve">      </w:t>
      </w:r>
      <w:r>
        <w:rPr>
          <w:rFonts w:eastAsia="Libre Franklin" w:cs="Libre Franklin"/>
          <w:color w:val="FFFFFF"/>
          <w:sz w:val="19"/>
        </w:rPr>
        <w:t xml:space="preserve">AFTER </w:t>
      </w:r>
      <w:r w:rsidR="00383BA5">
        <w:rPr>
          <w:rFonts w:eastAsia="Libre Franklin" w:cs="Libre Franklin"/>
          <w:color w:val="FFFFFF"/>
          <w:sz w:val="19"/>
        </w:rPr>
        <w:t>Evidence</w:t>
      </w:r>
    </w:p>
    <w:tbl>
      <w:tblPr>
        <w:tblW w:w="0" w:type="auto"/>
        <w:tblLayout w:type="fixed"/>
        <w:tblLook w:val="04A0" w:firstRow="1" w:lastRow="0" w:firstColumn="1" w:lastColumn="0" w:noHBand="0" w:noVBand="1"/>
      </w:tblPr>
      <w:tblGrid>
        <w:gridCol w:w="3600"/>
        <w:gridCol w:w="7200"/>
      </w:tblGrid>
      <w:tr w:rsidR="008E0D9C" w14:paraId="472564C2"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52C0D51A" w14:textId="77777777" w:rsidR="008E0D9C" w:rsidRDefault="00000000">
            <w:pPr>
              <w:spacing w:before="40" w:after="40"/>
            </w:pPr>
            <w:r>
              <w:rPr>
                <w:rFonts w:eastAsia="Libre Franklin" w:cs="Libre Franklin"/>
                <w:b/>
                <w:color w:val="333F48"/>
                <w:sz w:val="20"/>
              </w:rPr>
              <w:t>AFTER commit URL</w:t>
            </w:r>
            <w:r>
              <w:rPr>
                <w:rFonts w:eastAsia="Libre Franklin" w:cs="Libre Franklin"/>
                <w:b/>
                <w:color w:val="333F48"/>
                <w:sz w:val="20"/>
              </w:rPr>
              <w:br/>
              <w:t>(must contain /commit/ )</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4ABC2A2D" w14:textId="77777777" w:rsidR="008E0D9C" w:rsidRDefault="00000000">
            <w:pPr>
              <w:spacing w:before="40" w:after="40"/>
            </w:pPr>
            <w:r>
              <w:rPr>
                <w:rFonts w:eastAsia="Libre Franklin" w:cs="Libre Franklin"/>
                <w:sz w:val="20"/>
              </w:rPr>
              <w:t xml:space="preserve"> </w:t>
            </w:r>
          </w:p>
          <w:p w14:paraId="2FAAD11F" w14:textId="77777777" w:rsidR="008E0D9C" w:rsidRDefault="00000000">
            <w:pPr>
              <w:spacing w:before="40" w:after="40"/>
            </w:pPr>
            <w:r>
              <w:rPr>
                <w:rFonts w:eastAsia="Libre Franklin" w:cs="Libre Franklin"/>
                <w:sz w:val="20"/>
              </w:rPr>
              <w:t xml:space="preserve"> </w:t>
            </w:r>
          </w:p>
        </w:tc>
      </w:tr>
      <w:tr w:rsidR="008E0D9C" w14:paraId="0493F43E" w14:textId="77777777">
        <w:tc>
          <w:tcPr>
            <w:tcW w:w="3600" w:type="dxa"/>
            <w:tcBorders>
              <w:top w:val="single" w:sz="4" w:space="0" w:color="D6D2C4"/>
              <w:left w:val="single" w:sz="4" w:space="0" w:color="D6D2C4"/>
              <w:bottom w:val="single" w:sz="4" w:space="0" w:color="D6D2C4"/>
              <w:right w:val="single" w:sz="4" w:space="0" w:color="D6D2C4"/>
            </w:tcBorders>
            <w:shd w:val="clear" w:color="auto" w:fill="D6D2C4"/>
          </w:tcPr>
          <w:p w14:paraId="00973FCC" w14:textId="77777777" w:rsidR="008E0D9C" w:rsidRDefault="00000000">
            <w:pPr>
              <w:spacing w:before="40" w:after="40"/>
            </w:pPr>
            <w:r>
              <w:rPr>
                <w:rFonts w:eastAsia="Libre Franklin" w:cs="Libre Franklin"/>
                <w:b/>
                <w:color w:val="333F48"/>
                <w:sz w:val="20"/>
              </w:rPr>
              <w:t>AFTER screenshot</w:t>
            </w:r>
            <w:r>
              <w:rPr>
                <w:rFonts w:eastAsia="Libre Franklin" w:cs="Libre Franklin"/>
                <w:b/>
                <w:color w:val="333F48"/>
                <w:sz w:val="20"/>
              </w:rPr>
              <w:br/>
              <w:t>filename where you saved it</w:t>
            </w:r>
          </w:p>
        </w:tc>
        <w:tc>
          <w:tcPr>
            <w:tcW w:w="7200" w:type="dxa"/>
            <w:tcBorders>
              <w:top w:val="single" w:sz="4" w:space="0" w:color="BF5700"/>
              <w:left w:val="single" w:sz="4" w:space="0" w:color="BF5700"/>
              <w:bottom w:val="single" w:sz="4" w:space="0" w:color="BF5700"/>
              <w:right w:val="single" w:sz="4" w:space="0" w:color="BF5700"/>
            </w:tcBorders>
            <w:shd w:val="clear" w:color="auto" w:fill="FFFFFF"/>
          </w:tcPr>
          <w:p w14:paraId="45771601" w14:textId="77777777" w:rsidR="008E0D9C" w:rsidRDefault="00000000">
            <w:pPr>
              <w:spacing w:before="40" w:after="40"/>
            </w:pPr>
            <w:r>
              <w:rPr>
                <w:rFonts w:eastAsia="Libre Franklin" w:cs="Libre Franklin"/>
                <w:sz w:val="20"/>
              </w:rPr>
              <w:t xml:space="preserve"> </w:t>
            </w:r>
          </w:p>
        </w:tc>
      </w:tr>
    </w:tbl>
    <w:p w14:paraId="3B0D9F3A" w14:textId="77777777" w:rsidR="008E0D9C" w:rsidRDefault="00000000">
      <w:pPr>
        <w:spacing w:after="60"/>
        <w:ind w:left="461" w:hanging="461"/>
      </w:pPr>
      <w:r>
        <w:rPr>
          <w:rFonts w:eastAsia="Libre Franklin" w:cs="Libre Franklin"/>
          <w:color w:val="333F48"/>
        </w:rPr>
        <w:t xml:space="preserve">❑   </w:t>
      </w:r>
      <w:r>
        <w:rPr>
          <w:rFonts w:eastAsia="Libre Franklin" w:cs="Libre Franklin"/>
          <w:b/>
        </w:rPr>
        <w:t>The browser address bar is visible in my AFTER screenshot, and it is the same address as BEFORE.</w:t>
      </w:r>
    </w:p>
    <w:p w14:paraId="14A25076" w14:textId="32124838" w:rsidR="008E0D9C" w:rsidRDefault="00000000">
      <w:pPr>
        <w:keepNext/>
        <w:shd w:val="clear" w:color="auto" w:fill="BF5700"/>
        <w:spacing w:before="280" w:after="80"/>
        <w:ind w:left="113" w:right="113"/>
      </w:pPr>
      <w:r>
        <w:rPr>
          <w:rFonts w:eastAsia="Libre Franklin" w:cs="Libre Franklin"/>
          <w:b/>
          <w:color w:val="FFFFFF"/>
          <w:sz w:val="24"/>
        </w:rPr>
        <w:t xml:space="preserve">STAGE </w:t>
      </w:r>
      <w:r w:rsidR="00383BA5">
        <w:rPr>
          <w:rFonts w:eastAsia="Libre Franklin" w:cs="Libre Franklin"/>
          <w:b/>
          <w:color w:val="FFFFFF"/>
          <w:sz w:val="24"/>
        </w:rPr>
        <w:t>6</w:t>
      </w:r>
      <w:r w:rsidR="00383BA5">
        <w:rPr>
          <w:rFonts w:eastAsia="Libre Franklin" w:cs="Libre Franklin"/>
          <w:color w:val="FFFFFF"/>
          <w:sz w:val="19"/>
        </w:rPr>
        <w:t xml:space="preserve">      </w:t>
      </w:r>
      <w:r>
        <w:rPr>
          <w:rFonts w:eastAsia="Libre Franklin" w:cs="Libre Franklin"/>
          <w:color w:val="FFFFFF"/>
          <w:sz w:val="19"/>
        </w:rPr>
        <w:t xml:space="preserve">Before </w:t>
      </w:r>
      <w:r w:rsidR="00383BA5">
        <w:rPr>
          <w:rFonts w:eastAsia="Libre Franklin" w:cs="Libre Franklin"/>
          <w:color w:val="FFFFFF"/>
          <w:sz w:val="19"/>
        </w:rPr>
        <w:t>You Open the Submission Quiz</w:t>
      </w:r>
    </w:p>
    <w:p w14:paraId="31F570EC" w14:textId="77777777" w:rsidR="008E0D9C" w:rsidRDefault="00000000">
      <w:r>
        <w:rPr>
          <w:rFonts w:eastAsia="Libre Franklin" w:cs="Libre Franklin"/>
        </w:rPr>
        <w:t>Check that you have all twelve items. Then open the quiz and paste.</w:t>
      </w:r>
    </w:p>
    <w:p w14:paraId="02694BBD" w14:textId="77777777" w:rsidR="00383BA5" w:rsidRDefault="00383BA5">
      <w:pPr>
        <w:spacing w:after="40"/>
        <w:ind w:left="461" w:hanging="461"/>
        <w:rPr>
          <w:rFonts w:eastAsia="Libre Franklin" w:cs="Libre Franklin"/>
          <w:color w:val="333F48"/>
          <w:sz w:val="21"/>
        </w:rPr>
        <w:sectPr w:rsidR="00383BA5" w:rsidSect="00034616">
          <w:footerReference w:type="default" r:id="rId8"/>
          <w:pgSz w:w="12240" w:h="15840"/>
          <w:pgMar w:top="720" w:right="720" w:bottom="720" w:left="720" w:header="432" w:footer="432" w:gutter="0"/>
          <w:cols w:space="720"/>
          <w:docGrid w:linePitch="360"/>
        </w:sectPr>
      </w:pPr>
    </w:p>
    <w:p w14:paraId="2FF9CE19"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UT EID</w:t>
      </w:r>
    </w:p>
    <w:p w14:paraId="1D64700C"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Private Classroom50 repository URL</w:t>
      </w:r>
    </w:p>
    <w:p w14:paraId="312B4378"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Public GitHub Pages URL</w:t>
      </w:r>
    </w:p>
    <w:p w14:paraId="63C81487"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BEFORE screenshot, address bar visible</w:t>
      </w:r>
    </w:p>
    <w:p w14:paraId="0DC87941"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BEFORE commit URL</w:t>
      </w:r>
    </w:p>
    <w:p w14:paraId="5EE06FE7"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AFTER screenshot, address bar visible</w:t>
      </w:r>
    </w:p>
    <w:p w14:paraId="6331E115"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AFTER commit URL</w:t>
      </w:r>
    </w:p>
    <w:p w14:paraId="0B94DF9D"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AI tool or tools</w:t>
      </w:r>
    </w:p>
    <w:p w14:paraId="69533C9C"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Initial website prompt</w:t>
      </w:r>
    </w:p>
    <w:p w14:paraId="39491DD0"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Meaningful follow-up prompt</w:t>
      </w:r>
    </w:p>
    <w:p w14:paraId="4509990B"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Logo-generation prompt</w:t>
      </w:r>
    </w:p>
    <w:p w14:paraId="1C4104BA" w14:textId="77777777" w:rsidR="008E0D9C" w:rsidRDefault="00000000">
      <w:pPr>
        <w:spacing w:after="40"/>
        <w:ind w:left="461" w:hanging="461"/>
      </w:pPr>
      <w:r>
        <w:rPr>
          <w:rFonts w:eastAsia="Libre Franklin" w:cs="Libre Franklin"/>
          <w:color w:val="333F48"/>
          <w:sz w:val="21"/>
        </w:rPr>
        <w:t xml:space="preserve">❑   </w:t>
      </w:r>
      <w:r>
        <w:rPr>
          <w:rFonts w:eastAsia="Libre Franklin" w:cs="Libre Franklin"/>
          <w:sz w:val="21"/>
        </w:rPr>
        <w:t>All five reflection answers written</w:t>
      </w:r>
    </w:p>
    <w:p w14:paraId="1C8B3867" w14:textId="77777777" w:rsidR="00383BA5" w:rsidRDefault="00383BA5">
      <w:pPr>
        <w:spacing w:after="80"/>
        <w:sectPr w:rsidR="00383BA5" w:rsidSect="00383BA5">
          <w:type w:val="continuous"/>
          <w:pgSz w:w="12240" w:h="15840"/>
          <w:pgMar w:top="720" w:right="720" w:bottom="720" w:left="720" w:header="432" w:footer="432" w:gutter="0"/>
          <w:cols w:num="2" w:space="720"/>
          <w:docGrid w:linePitch="360"/>
        </w:sectPr>
      </w:pPr>
    </w:p>
    <w:p w14:paraId="055F2339" w14:textId="77777777" w:rsidR="008E0D9C" w:rsidRDefault="008E0D9C">
      <w:pPr>
        <w:spacing w:after="80"/>
      </w:pPr>
    </w:p>
    <w:p w14:paraId="2DD6F868" w14:textId="77777777" w:rsidR="008E0D9C" w:rsidRDefault="00000000">
      <w:pPr>
        <w:pBdr>
          <w:left w:val="single" w:sz="18" w:space="8" w:color="BF5700"/>
        </w:pBdr>
        <w:spacing w:before="100" w:after="180"/>
        <w:ind w:left="259"/>
      </w:pPr>
      <w:r>
        <w:rPr>
          <w:rFonts w:eastAsia="Libre Franklin" w:cs="Libre Franklin"/>
          <w:b/>
        </w:rPr>
        <w:t xml:space="preserve">If a field above is still blank, do not open the quiz yet.  </w:t>
      </w:r>
      <w:r>
        <w:rPr>
          <w:rFonts w:eastAsia="Libre Franklin" w:cs="Libre Franklin"/>
        </w:rPr>
        <w:t>Go back to the stage that produces it. Everything on this sheet is recoverable except the BEFORE screenshot and BEFORE commit URL, and those two are why this sheet exists.</w:t>
      </w:r>
    </w:p>
    <w:sectPr w:rsidR="008E0D9C" w:rsidSect="00383BA5">
      <w:type w:val="continuous"/>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334A" w14:textId="77777777" w:rsidR="00990D5B" w:rsidRDefault="00990D5B">
      <w:pPr>
        <w:spacing w:after="0"/>
      </w:pPr>
      <w:r>
        <w:separator/>
      </w:r>
    </w:p>
  </w:endnote>
  <w:endnote w:type="continuationSeparator" w:id="0">
    <w:p w14:paraId="1B94AC39" w14:textId="77777777" w:rsidR="00990D5B" w:rsidRDefault="00990D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re Franklin">
    <w:panose1 w:val="00000000000000000000"/>
    <w:charset w:val="00"/>
    <w:family w:val="auto"/>
    <w:pitch w:val="variable"/>
    <w:sig w:usb0="A00002FF" w:usb1="4000205B" w:usb2="00000000" w:usb3="00000000" w:csb0="00000197" w:csb1="00000000"/>
  </w:font>
  <w:font w:name="Times New Roman (Body CS)">
    <w:altName w:val="Times New Roman"/>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Courier">
    <w:panose1 w:val="02070409020205020404"/>
    <w:charset w:val="00"/>
    <w:family w:val="auto"/>
    <w:pitch w:val="variable"/>
    <w:sig w:usb0="00000003" w:usb1="00000000" w:usb2="00000000" w:usb3="00000000" w:csb0="00000001" w:csb1="00000000"/>
  </w:font>
  <w:font w:name="Open Sans">
    <w:altName w:val="Tahoma"/>
    <w:panose1 w:val="00000000000000000000"/>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B1A8" w14:textId="77777777" w:rsidR="008E0D9C" w:rsidRDefault="00000000">
    <w:pPr>
      <w:pStyle w:val="Footer"/>
      <w:jc w:val="right"/>
    </w:pPr>
    <w:r>
      <w:rPr>
        <w:rFonts w:eastAsia="Libre Franklin" w:cs="Libre Franklin"/>
        <w:color w:val="333F48"/>
        <w:sz w:val="18"/>
      </w:rPr>
      <w:t xml:space="preserve">Page </w:t>
    </w:r>
    <w:r>
      <w:rPr>
        <w:color w:val="333F48"/>
        <w:sz w:val="18"/>
      </w:rPr>
      <w:fldChar w:fldCharType="begin"/>
    </w:r>
    <w:r>
      <w:rPr>
        <w:rFonts w:eastAsia="Libre Franklin" w:cs="Libre Franklin"/>
        <w:color w:val="333F48"/>
        <w:sz w:val="18"/>
      </w:rPr>
      <w:instrText>PAGE</w:instrText>
    </w:r>
    <w:r w:rsidR="00AB7E67">
      <w:rPr>
        <w:color w:val="333F48"/>
        <w:sz w:val="18"/>
      </w:rPr>
      <w:fldChar w:fldCharType="separate"/>
    </w:r>
    <w:r w:rsidR="00AB7E67">
      <w:rPr>
        <w:noProof/>
        <w:color w:val="333F48"/>
        <w:sz w:val="18"/>
      </w:rPr>
      <w:t>1</w:t>
    </w:r>
    <w:r>
      <w:rPr>
        <w:color w:val="333F48"/>
        <w:sz w:val="18"/>
      </w:rPr>
      <w:fldChar w:fldCharType="end"/>
    </w:r>
    <w:r>
      <w:rPr>
        <w:rFonts w:eastAsia="Libre Franklin" w:cs="Libre Franklin"/>
        <w:color w:val="333F48"/>
        <w:sz w:val="18"/>
      </w:rPr>
      <w:t xml:space="preserve"> of </w:t>
    </w:r>
    <w:r>
      <w:rPr>
        <w:color w:val="333F48"/>
        <w:sz w:val="18"/>
      </w:rPr>
      <w:fldChar w:fldCharType="begin"/>
    </w:r>
    <w:r>
      <w:rPr>
        <w:rFonts w:eastAsia="Libre Franklin" w:cs="Libre Franklin"/>
        <w:color w:val="333F48"/>
        <w:sz w:val="18"/>
      </w:rPr>
      <w:instrText>NUMPAGES</w:instrText>
    </w:r>
    <w:r w:rsidR="00AB7E67">
      <w:rPr>
        <w:color w:val="333F48"/>
        <w:sz w:val="18"/>
      </w:rPr>
      <w:fldChar w:fldCharType="separate"/>
    </w:r>
    <w:r w:rsidR="00AB7E67">
      <w:rPr>
        <w:noProof/>
        <w:color w:val="333F48"/>
        <w:sz w:val="18"/>
      </w:rPr>
      <w:t>2</w:t>
    </w:r>
    <w:r>
      <w:rPr>
        <w:color w:val="333F4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A020" w14:textId="77777777" w:rsidR="00990D5B" w:rsidRDefault="00990D5B">
      <w:pPr>
        <w:spacing w:after="0"/>
      </w:pPr>
      <w:r>
        <w:separator/>
      </w:r>
    </w:p>
  </w:footnote>
  <w:footnote w:type="continuationSeparator" w:id="0">
    <w:p w14:paraId="79500823" w14:textId="77777777" w:rsidR="00990D5B" w:rsidRDefault="00990D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3607EB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FCA80A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C9CB69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04A98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0C6D2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45896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D2A21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5698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8252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7453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C1467"/>
    <w:multiLevelType w:val="hybridMultilevel"/>
    <w:tmpl w:val="CC381862"/>
    <w:lvl w:ilvl="0" w:tplc="D254618A">
      <w:start w:val="1"/>
      <w:numFmt w:val="bullet"/>
      <w:lvlText w:val=""/>
      <w:lvlJc w:val="left"/>
      <w:pPr>
        <w:ind w:hanging="361"/>
      </w:pPr>
      <w:rPr>
        <w:rFonts w:ascii="Symbol" w:eastAsia="Symbol" w:hAnsi="Symbol" w:hint="default"/>
        <w:w w:val="99"/>
        <w:sz w:val="20"/>
        <w:szCs w:val="20"/>
      </w:rPr>
    </w:lvl>
    <w:lvl w:ilvl="1" w:tplc="8A8E0538">
      <w:start w:val="1"/>
      <w:numFmt w:val="bullet"/>
      <w:lvlText w:val="•"/>
      <w:lvlJc w:val="left"/>
      <w:rPr>
        <w:rFonts w:hint="default"/>
      </w:rPr>
    </w:lvl>
    <w:lvl w:ilvl="2" w:tplc="A0103072">
      <w:start w:val="1"/>
      <w:numFmt w:val="bullet"/>
      <w:lvlText w:val="•"/>
      <w:lvlJc w:val="left"/>
      <w:rPr>
        <w:rFonts w:hint="default"/>
      </w:rPr>
    </w:lvl>
    <w:lvl w:ilvl="3" w:tplc="EE5E345E">
      <w:start w:val="1"/>
      <w:numFmt w:val="bullet"/>
      <w:lvlText w:val="•"/>
      <w:lvlJc w:val="left"/>
      <w:rPr>
        <w:rFonts w:hint="default"/>
      </w:rPr>
    </w:lvl>
    <w:lvl w:ilvl="4" w:tplc="89CA78E4">
      <w:start w:val="1"/>
      <w:numFmt w:val="bullet"/>
      <w:lvlText w:val="•"/>
      <w:lvlJc w:val="left"/>
      <w:rPr>
        <w:rFonts w:hint="default"/>
      </w:rPr>
    </w:lvl>
    <w:lvl w:ilvl="5" w:tplc="42B23464">
      <w:start w:val="1"/>
      <w:numFmt w:val="bullet"/>
      <w:lvlText w:val="•"/>
      <w:lvlJc w:val="left"/>
      <w:rPr>
        <w:rFonts w:hint="default"/>
      </w:rPr>
    </w:lvl>
    <w:lvl w:ilvl="6" w:tplc="53544858">
      <w:start w:val="1"/>
      <w:numFmt w:val="bullet"/>
      <w:lvlText w:val="•"/>
      <w:lvlJc w:val="left"/>
      <w:rPr>
        <w:rFonts w:hint="default"/>
      </w:rPr>
    </w:lvl>
    <w:lvl w:ilvl="7" w:tplc="A6E06300">
      <w:start w:val="1"/>
      <w:numFmt w:val="bullet"/>
      <w:lvlText w:val="•"/>
      <w:lvlJc w:val="left"/>
      <w:rPr>
        <w:rFonts w:hint="default"/>
      </w:rPr>
    </w:lvl>
    <w:lvl w:ilvl="8" w:tplc="936AE9D4">
      <w:start w:val="1"/>
      <w:numFmt w:val="bullet"/>
      <w:lvlText w:val="•"/>
      <w:lvlJc w:val="left"/>
      <w:rPr>
        <w:rFonts w:hint="default"/>
      </w:rPr>
    </w:lvl>
  </w:abstractNum>
  <w:abstractNum w:abstractNumId="11" w15:restartNumberingAfterBreak="0">
    <w:nsid w:val="108D1A35"/>
    <w:multiLevelType w:val="hybridMultilevel"/>
    <w:tmpl w:val="3A7A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9C744A"/>
    <w:multiLevelType w:val="hybridMultilevel"/>
    <w:tmpl w:val="EF2C352A"/>
    <w:lvl w:ilvl="0" w:tplc="FD18430E">
      <w:start w:val="1"/>
      <w:numFmt w:val="bullet"/>
      <w:pStyle w:val="ListParagraph"/>
      <w:lvlText w:val=""/>
      <w:lvlJc w:val="left"/>
      <w:pPr>
        <w:ind w:left="720" w:hanging="72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56028A1"/>
    <w:multiLevelType w:val="hybridMultilevel"/>
    <w:tmpl w:val="C52CB2FA"/>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4" w15:restartNumberingAfterBreak="0">
    <w:nsid w:val="16962DB8"/>
    <w:multiLevelType w:val="hybridMultilevel"/>
    <w:tmpl w:val="3B0CCD86"/>
    <w:lvl w:ilvl="0" w:tplc="0EA67CF0">
      <w:start w:val="1"/>
      <w:numFmt w:val="bullet"/>
      <w:pStyle w:val="AnswerChoice"/>
      <w:lvlText w:val=""/>
      <w:lvlJc w:val="left"/>
      <w:pPr>
        <w:ind w:hanging="361"/>
      </w:pPr>
      <w:rPr>
        <w:rFonts w:ascii="Symbol" w:eastAsia="Symbol" w:hAnsi="Symbol" w:hint="default"/>
        <w:w w:val="99"/>
        <w:sz w:val="20"/>
        <w:szCs w:val="20"/>
      </w:rPr>
    </w:lvl>
    <w:lvl w:ilvl="1" w:tplc="A9862506">
      <w:start w:val="1"/>
      <w:numFmt w:val="bullet"/>
      <w:lvlText w:val="•"/>
      <w:lvlJc w:val="left"/>
      <w:rPr>
        <w:rFonts w:hint="default"/>
      </w:rPr>
    </w:lvl>
    <w:lvl w:ilvl="2" w:tplc="D648415C">
      <w:start w:val="1"/>
      <w:numFmt w:val="bullet"/>
      <w:lvlText w:val="•"/>
      <w:lvlJc w:val="left"/>
      <w:rPr>
        <w:rFonts w:hint="default"/>
      </w:rPr>
    </w:lvl>
    <w:lvl w:ilvl="3" w:tplc="B67A1750">
      <w:start w:val="1"/>
      <w:numFmt w:val="bullet"/>
      <w:lvlText w:val="•"/>
      <w:lvlJc w:val="left"/>
      <w:rPr>
        <w:rFonts w:hint="default"/>
      </w:rPr>
    </w:lvl>
    <w:lvl w:ilvl="4" w:tplc="9536C8B2">
      <w:start w:val="1"/>
      <w:numFmt w:val="bullet"/>
      <w:lvlText w:val="•"/>
      <w:lvlJc w:val="left"/>
      <w:rPr>
        <w:rFonts w:hint="default"/>
      </w:rPr>
    </w:lvl>
    <w:lvl w:ilvl="5" w:tplc="FD24DA9E">
      <w:start w:val="1"/>
      <w:numFmt w:val="bullet"/>
      <w:lvlText w:val="•"/>
      <w:lvlJc w:val="left"/>
      <w:rPr>
        <w:rFonts w:hint="default"/>
      </w:rPr>
    </w:lvl>
    <w:lvl w:ilvl="6" w:tplc="9002FE94">
      <w:start w:val="1"/>
      <w:numFmt w:val="bullet"/>
      <w:lvlText w:val="•"/>
      <w:lvlJc w:val="left"/>
      <w:rPr>
        <w:rFonts w:hint="default"/>
      </w:rPr>
    </w:lvl>
    <w:lvl w:ilvl="7" w:tplc="0D52500A">
      <w:start w:val="1"/>
      <w:numFmt w:val="bullet"/>
      <w:lvlText w:val="•"/>
      <w:lvlJc w:val="left"/>
      <w:rPr>
        <w:rFonts w:hint="default"/>
      </w:rPr>
    </w:lvl>
    <w:lvl w:ilvl="8" w:tplc="29421240">
      <w:start w:val="1"/>
      <w:numFmt w:val="bullet"/>
      <w:lvlText w:val="•"/>
      <w:lvlJc w:val="left"/>
      <w:rPr>
        <w:rFonts w:hint="default"/>
      </w:rPr>
    </w:lvl>
  </w:abstractNum>
  <w:abstractNum w:abstractNumId="15" w15:restartNumberingAfterBreak="0">
    <w:nsid w:val="1D4A5F3E"/>
    <w:multiLevelType w:val="hybridMultilevel"/>
    <w:tmpl w:val="833E70D4"/>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6" w15:restartNumberingAfterBreak="0">
    <w:nsid w:val="20837DA6"/>
    <w:multiLevelType w:val="hybridMultilevel"/>
    <w:tmpl w:val="45F09EFA"/>
    <w:lvl w:ilvl="0" w:tplc="49526290">
      <w:start w:val="1"/>
      <w:numFmt w:val="bullet"/>
      <w:lvlText w:val=""/>
      <w:lvlJc w:val="left"/>
      <w:pPr>
        <w:ind w:hanging="361"/>
      </w:pPr>
      <w:rPr>
        <w:rFonts w:ascii="Symbol" w:eastAsia="Symbol" w:hAnsi="Symbol" w:hint="default"/>
        <w:sz w:val="22"/>
        <w:szCs w:val="22"/>
      </w:rPr>
    </w:lvl>
    <w:lvl w:ilvl="1" w:tplc="9FE22AEA">
      <w:start w:val="1"/>
      <w:numFmt w:val="bullet"/>
      <w:lvlText w:val=""/>
      <w:lvlJc w:val="left"/>
      <w:pPr>
        <w:ind w:hanging="361"/>
      </w:pPr>
      <w:rPr>
        <w:rFonts w:ascii="Symbol" w:eastAsia="Symbol" w:hAnsi="Symbol" w:hint="default"/>
        <w:sz w:val="22"/>
        <w:szCs w:val="22"/>
      </w:rPr>
    </w:lvl>
    <w:lvl w:ilvl="2" w:tplc="B57A7EB4">
      <w:start w:val="1"/>
      <w:numFmt w:val="bullet"/>
      <w:lvlText w:val="•"/>
      <w:lvlJc w:val="left"/>
      <w:rPr>
        <w:rFonts w:hint="default"/>
      </w:rPr>
    </w:lvl>
    <w:lvl w:ilvl="3" w:tplc="4CB41F06">
      <w:start w:val="1"/>
      <w:numFmt w:val="bullet"/>
      <w:lvlText w:val="•"/>
      <w:lvlJc w:val="left"/>
      <w:rPr>
        <w:rFonts w:hint="default"/>
      </w:rPr>
    </w:lvl>
    <w:lvl w:ilvl="4" w:tplc="B198A404">
      <w:start w:val="1"/>
      <w:numFmt w:val="bullet"/>
      <w:lvlText w:val="•"/>
      <w:lvlJc w:val="left"/>
      <w:rPr>
        <w:rFonts w:hint="default"/>
      </w:rPr>
    </w:lvl>
    <w:lvl w:ilvl="5" w:tplc="A7529910">
      <w:start w:val="1"/>
      <w:numFmt w:val="bullet"/>
      <w:lvlText w:val="•"/>
      <w:lvlJc w:val="left"/>
      <w:rPr>
        <w:rFonts w:hint="default"/>
      </w:rPr>
    </w:lvl>
    <w:lvl w:ilvl="6" w:tplc="7BCA85F6">
      <w:start w:val="1"/>
      <w:numFmt w:val="bullet"/>
      <w:lvlText w:val="•"/>
      <w:lvlJc w:val="left"/>
      <w:rPr>
        <w:rFonts w:hint="default"/>
      </w:rPr>
    </w:lvl>
    <w:lvl w:ilvl="7" w:tplc="D6D66E3E">
      <w:start w:val="1"/>
      <w:numFmt w:val="bullet"/>
      <w:lvlText w:val="•"/>
      <w:lvlJc w:val="left"/>
      <w:rPr>
        <w:rFonts w:hint="default"/>
      </w:rPr>
    </w:lvl>
    <w:lvl w:ilvl="8" w:tplc="C6B470D4">
      <w:start w:val="1"/>
      <w:numFmt w:val="bullet"/>
      <w:lvlText w:val="•"/>
      <w:lvlJc w:val="left"/>
      <w:rPr>
        <w:rFonts w:hint="default"/>
      </w:rPr>
    </w:lvl>
  </w:abstractNum>
  <w:abstractNum w:abstractNumId="17" w15:restartNumberingAfterBreak="0">
    <w:nsid w:val="208D7B4A"/>
    <w:multiLevelType w:val="multilevel"/>
    <w:tmpl w:val="176C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205E8"/>
    <w:multiLevelType w:val="hybridMultilevel"/>
    <w:tmpl w:val="9B06B92E"/>
    <w:lvl w:ilvl="0" w:tplc="8D38001C">
      <w:start w:val="1"/>
      <w:numFmt w:val="bullet"/>
      <w:lvlText w:val=""/>
      <w:lvlJc w:val="left"/>
      <w:pPr>
        <w:ind w:hanging="361"/>
      </w:pPr>
      <w:rPr>
        <w:rFonts w:ascii="Symbol" w:eastAsia="Symbol" w:hAnsi="Symbol" w:hint="default"/>
        <w:w w:val="99"/>
        <w:sz w:val="20"/>
        <w:szCs w:val="20"/>
      </w:rPr>
    </w:lvl>
    <w:lvl w:ilvl="1" w:tplc="748A4744">
      <w:start w:val="1"/>
      <w:numFmt w:val="bullet"/>
      <w:lvlText w:val="•"/>
      <w:lvlJc w:val="left"/>
      <w:rPr>
        <w:rFonts w:hint="default"/>
      </w:rPr>
    </w:lvl>
    <w:lvl w:ilvl="2" w:tplc="7F127308">
      <w:start w:val="1"/>
      <w:numFmt w:val="bullet"/>
      <w:lvlText w:val="•"/>
      <w:lvlJc w:val="left"/>
      <w:rPr>
        <w:rFonts w:hint="default"/>
      </w:rPr>
    </w:lvl>
    <w:lvl w:ilvl="3" w:tplc="6EC87B58">
      <w:start w:val="1"/>
      <w:numFmt w:val="bullet"/>
      <w:lvlText w:val="•"/>
      <w:lvlJc w:val="left"/>
      <w:rPr>
        <w:rFonts w:hint="default"/>
      </w:rPr>
    </w:lvl>
    <w:lvl w:ilvl="4" w:tplc="484AAEDE">
      <w:start w:val="1"/>
      <w:numFmt w:val="bullet"/>
      <w:lvlText w:val="•"/>
      <w:lvlJc w:val="left"/>
      <w:rPr>
        <w:rFonts w:hint="default"/>
      </w:rPr>
    </w:lvl>
    <w:lvl w:ilvl="5" w:tplc="EEEA352C">
      <w:start w:val="1"/>
      <w:numFmt w:val="bullet"/>
      <w:lvlText w:val="•"/>
      <w:lvlJc w:val="left"/>
      <w:rPr>
        <w:rFonts w:hint="default"/>
      </w:rPr>
    </w:lvl>
    <w:lvl w:ilvl="6" w:tplc="5F0A6FDA">
      <w:start w:val="1"/>
      <w:numFmt w:val="bullet"/>
      <w:lvlText w:val="•"/>
      <w:lvlJc w:val="left"/>
      <w:rPr>
        <w:rFonts w:hint="default"/>
      </w:rPr>
    </w:lvl>
    <w:lvl w:ilvl="7" w:tplc="83D62F84">
      <w:start w:val="1"/>
      <w:numFmt w:val="bullet"/>
      <w:lvlText w:val="•"/>
      <w:lvlJc w:val="left"/>
      <w:rPr>
        <w:rFonts w:hint="default"/>
      </w:rPr>
    </w:lvl>
    <w:lvl w:ilvl="8" w:tplc="45F8A494">
      <w:start w:val="1"/>
      <w:numFmt w:val="bullet"/>
      <w:lvlText w:val="•"/>
      <w:lvlJc w:val="left"/>
      <w:rPr>
        <w:rFonts w:hint="default"/>
      </w:rPr>
    </w:lvl>
  </w:abstractNum>
  <w:abstractNum w:abstractNumId="19" w15:restartNumberingAfterBreak="0">
    <w:nsid w:val="2D706871"/>
    <w:multiLevelType w:val="hybridMultilevel"/>
    <w:tmpl w:val="E604AFC4"/>
    <w:lvl w:ilvl="0" w:tplc="99C006D0">
      <w:start w:val="1"/>
      <w:numFmt w:val="bullet"/>
      <w:lvlText w:val=""/>
      <w:lvlJc w:val="left"/>
      <w:pPr>
        <w:ind w:hanging="361"/>
      </w:pPr>
      <w:rPr>
        <w:rFonts w:ascii="Symbol" w:eastAsia="Symbol" w:hAnsi="Symbol" w:hint="default"/>
        <w:w w:val="99"/>
        <w:sz w:val="20"/>
        <w:szCs w:val="20"/>
      </w:rPr>
    </w:lvl>
    <w:lvl w:ilvl="1" w:tplc="CB980FAA">
      <w:start w:val="1"/>
      <w:numFmt w:val="bullet"/>
      <w:lvlText w:val="•"/>
      <w:lvlJc w:val="left"/>
      <w:rPr>
        <w:rFonts w:hint="default"/>
      </w:rPr>
    </w:lvl>
    <w:lvl w:ilvl="2" w:tplc="3FDAE454">
      <w:start w:val="1"/>
      <w:numFmt w:val="bullet"/>
      <w:lvlText w:val="•"/>
      <w:lvlJc w:val="left"/>
      <w:rPr>
        <w:rFonts w:hint="default"/>
      </w:rPr>
    </w:lvl>
    <w:lvl w:ilvl="3" w:tplc="FE7C6158">
      <w:start w:val="1"/>
      <w:numFmt w:val="bullet"/>
      <w:lvlText w:val="•"/>
      <w:lvlJc w:val="left"/>
      <w:rPr>
        <w:rFonts w:hint="default"/>
      </w:rPr>
    </w:lvl>
    <w:lvl w:ilvl="4" w:tplc="01128B30">
      <w:start w:val="1"/>
      <w:numFmt w:val="bullet"/>
      <w:lvlText w:val="•"/>
      <w:lvlJc w:val="left"/>
      <w:rPr>
        <w:rFonts w:hint="default"/>
      </w:rPr>
    </w:lvl>
    <w:lvl w:ilvl="5" w:tplc="3CAAB4A2">
      <w:start w:val="1"/>
      <w:numFmt w:val="bullet"/>
      <w:lvlText w:val="•"/>
      <w:lvlJc w:val="left"/>
      <w:rPr>
        <w:rFonts w:hint="default"/>
      </w:rPr>
    </w:lvl>
    <w:lvl w:ilvl="6" w:tplc="2E4A2E56">
      <w:start w:val="1"/>
      <w:numFmt w:val="bullet"/>
      <w:lvlText w:val="•"/>
      <w:lvlJc w:val="left"/>
      <w:rPr>
        <w:rFonts w:hint="default"/>
      </w:rPr>
    </w:lvl>
    <w:lvl w:ilvl="7" w:tplc="266A01EE">
      <w:start w:val="1"/>
      <w:numFmt w:val="bullet"/>
      <w:lvlText w:val="•"/>
      <w:lvlJc w:val="left"/>
      <w:rPr>
        <w:rFonts w:hint="default"/>
      </w:rPr>
    </w:lvl>
    <w:lvl w:ilvl="8" w:tplc="6FD81B70">
      <w:start w:val="1"/>
      <w:numFmt w:val="bullet"/>
      <w:lvlText w:val="•"/>
      <w:lvlJc w:val="left"/>
      <w:rPr>
        <w:rFonts w:hint="default"/>
      </w:rPr>
    </w:lvl>
  </w:abstractNum>
  <w:abstractNum w:abstractNumId="20" w15:restartNumberingAfterBreak="0">
    <w:nsid w:val="325363CC"/>
    <w:multiLevelType w:val="hybridMultilevel"/>
    <w:tmpl w:val="BD26E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73262D"/>
    <w:multiLevelType w:val="hybridMultilevel"/>
    <w:tmpl w:val="97D66DEA"/>
    <w:lvl w:ilvl="0" w:tplc="0414E030">
      <w:start w:val="1"/>
      <w:numFmt w:val="decimal"/>
      <w:lvlText w:val="%1."/>
      <w:lvlJc w:val="left"/>
      <w:pPr>
        <w:ind w:left="720" w:hanging="360"/>
      </w:pPr>
    </w:lvl>
    <w:lvl w:ilvl="1" w:tplc="3C501FE8">
      <w:start w:val="1"/>
      <w:numFmt w:val="lowerLetter"/>
      <w:lvlText w:val="%2."/>
      <w:lvlJc w:val="left"/>
      <w:pPr>
        <w:ind w:left="1440" w:hanging="360"/>
      </w:pPr>
    </w:lvl>
    <w:lvl w:ilvl="2" w:tplc="819CE198">
      <w:start w:val="1"/>
      <w:numFmt w:val="lowerRoman"/>
      <w:lvlText w:val="%3."/>
      <w:lvlJc w:val="right"/>
      <w:pPr>
        <w:ind w:left="2160" w:hanging="180"/>
      </w:pPr>
    </w:lvl>
    <w:lvl w:ilvl="3" w:tplc="38EAFB12">
      <w:start w:val="1"/>
      <w:numFmt w:val="decimal"/>
      <w:lvlText w:val="%4."/>
      <w:lvlJc w:val="left"/>
      <w:pPr>
        <w:ind w:left="2880" w:hanging="360"/>
      </w:pPr>
    </w:lvl>
    <w:lvl w:ilvl="4" w:tplc="A8B49060">
      <w:start w:val="1"/>
      <w:numFmt w:val="lowerLetter"/>
      <w:lvlText w:val="%5."/>
      <w:lvlJc w:val="left"/>
      <w:pPr>
        <w:ind w:left="3600" w:hanging="360"/>
      </w:pPr>
    </w:lvl>
    <w:lvl w:ilvl="5" w:tplc="58D2C8C4">
      <w:start w:val="1"/>
      <w:numFmt w:val="lowerRoman"/>
      <w:lvlText w:val="%6."/>
      <w:lvlJc w:val="right"/>
      <w:pPr>
        <w:ind w:left="4320" w:hanging="180"/>
      </w:pPr>
    </w:lvl>
    <w:lvl w:ilvl="6" w:tplc="92E26F64">
      <w:start w:val="1"/>
      <w:numFmt w:val="decimal"/>
      <w:lvlText w:val="%7."/>
      <w:lvlJc w:val="left"/>
      <w:pPr>
        <w:ind w:left="5040" w:hanging="360"/>
      </w:pPr>
    </w:lvl>
    <w:lvl w:ilvl="7" w:tplc="B420DA40">
      <w:start w:val="1"/>
      <w:numFmt w:val="lowerLetter"/>
      <w:lvlText w:val="%8."/>
      <w:lvlJc w:val="left"/>
      <w:pPr>
        <w:ind w:left="5760" w:hanging="360"/>
      </w:pPr>
    </w:lvl>
    <w:lvl w:ilvl="8" w:tplc="8CB22F02">
      <w:start w:val="1"/>
      <w:numFmt w:val="lowerRoman"/>
      <w:lvlText w:val="%9."/>
      <w:lvlJc w:val="right"/>
      <w:pPr>
        <w:ind w:left="6480" w:hanging="180"/>
      </w:pPr>
    </w:lvl>
  </w:abstractNum>
  <w:abstractNum w:abstractNumId="22" w15:restartNumberingAfterBreak="0">
    <w:nsid w:val="392F07B8"/>
    <w:multiLevelType w:val="hybridMultilevel"/>
    <w:tmpl w:val="975AF1EC"/>
    <w:lvl w:ilvl="0" w:tplc="B296B8CE">
      <w:start w:val="1"/>
      <w:numFmt w:val="bullet"/>
      <w:lvlText w:val=""/>
      <w:lvlJc w:val="left"/>
      <w:pPr>
        <w:ind w:hanging="361"/>
      </w:pPr>
      <w:rPr>
        <w:rFonts w:ascii="Symbol" w:eastAsia="Symbol" w:hAnsi="Symbol" w:hint="default"/>
        <w:w w:val="99"/>
        <w:sz w:val="20"/>
        <w:szCs w:val="20"/>
      </w:rPr>
    </w:lvl>
    <w:lvl w:ilvl="1" w:tplc="48FC5C4E">
      <w:start w:val="1"/>
      <w:numFmt w:val="bullet"/>
      <w:lvlText w:val="•"/>
      <w:lvlJc w:val="left"/>
      <w:rPr>
        <w:rFonts w:hint="default"/>
      </w:rPr>
    </w:lvl>
    <w:lvl w:ilvl="2" w:tplc="B1ACB8A2">
      <w:start w:val="1"/>
      <w:numFmt w:val="bullet"/>
      <w:lvlText w:val="•"/>
      <w:lvlJc w:val="left"/>
      <w:rPr>
        <w:rFonts w:hint="default"/>
      </w:rPr>
    </w:lvl>
    <w:lvl w:ilvl="3" w:tplc="D0387A6A">
      <w:start w:val="1"/>
      <w:numFmt w:val="bullet"/>
      <w:lvlText w:val="•"/>
      <w:lvlJc w:val="left"/>
      <w:rPr>
        <w:rFonts w:hint="default"/>
      </w:rPr>
    </w:lvl>
    <w:lvl w:ilvl="4" w:tplc="C57E1E46">
      <w:start w:val="1"/>
      <w:numFmt w:val="bullet"/>
      <w:lvlText w:val="•"/>
      <w:lvlJc w:val="left"/>
      <w:rPr>
        <w:rFonts w:hint="default"/>
      </w:rPr>
    </w:lvl>
    <w:lvl w:ilvl="5" w:tplc="B3DEF3F4">
      <w:start w:val="1"/>
      <w:numFmt w:val="bullet"/>
      <w:lvlText w:val="•"/>
      <w:lvlJc w:val="left"/>
      <w:rPr>
        <w:rFonts w:hint="default"/>
      </w:rPr>
    </w:lvl>
    <w:lvl w:ilvl="6" w:tplc="746CF8D4">
      <w:start w:val="1"/>
      <w:numFmt w:val="bullet"/>
      <w:lvlText w:val="•"/>
      <w:lvlJc w:val="left"/>
      <w:rPr>
        <w:rFonts w:hint="default"/>
      </w:rPr>
    </w:lvl>
    <w:lvl w:ilvl="7" w:tplc="97507E28">
      <w:start w:val="1"/>
      <w:numFmt w:val="bullet"/>
      <w:lvlText w:val="•"/>
      <w:lvlJc w:val="left"/>
      <w:rPr>
        <w:rFonts w:hint="default"/>
      </w:rPr>
    </w:lvl>
    <w:lvl w:ilvl="8" w:tplc="2CAE5FB6">
      <w:start w:val="1"/>
      <w:numFmt w:val="bullet"/>
      <w:lvlText w:val="•"/>
      <w:lvlJc w:val="left"/>
      <w:rPr>
        <w:rFonts w:hint="default"/>
      </w:rPr>
    </w:lvl>
  </w:abstractNum>
  <w:abstractNum w:abstractNumId="23" w15:restartNumberingAfterBreak="0">
    <w:nsid w:val="46FA1EA3"/>
    <w:multiLevelType w:val="hybridMultilevel"/>
    <w:tmpl w:val="1520D4A2"/>
    <w:lvl w:ilvl="0" w:tplc="E13A2D6A">
      <w:start w:val="1"/>
      <w:numFmt w:val="bullet"/>
      <w:lvlText w:val=""/>
      <w:lvlJc w:val="left"/>
      <w:pPr>
        <w:ind w:hanging="360"/>
      </w:pPr>
      <w:rPr>
        <w:rFonts w:ascii="Symbol" w:eastAsia="Symbol" w:hAnsi="Symbol" w:hint="default"/>
        <w:sz w:val="22"/>
        <w:szCs w:val="22"/>
      </w:rPr>
    </w:lvl>
    <w:lvl w:ilvl="1" w:tplc="A8160324">
      <w:start w:val="1"/>
      <w:numFmt w:val="bullet"/>
      <w:lvlText w:val="•"/>
      <w:lvlJc w:val="left"/>
      <w:rPr>
        <w:rFonts w:hint="default"/>
      </w:rPr>
    </w:lvl>
    <w:lvl w:ilvl="2" w:tplc="ED9642CE">
      <w:start w:val="1"/>
      <w:numFmt w:val="bullet"/>
      <w:lvlText w:val="•"/>
      <w:lvlJc w:val="left"/>
      <w:rPr>
        <w:rFonts w:hint="default"/>
      </w:rPr>
    </w:lvl>
    <w:lvl w:ilvl="3" w:tplc="2EFCE8C4">
      <w:start w:val="1"/>
      <w:numFmt w:val="bullet"/>
      <w:lvlText w:val="•"/>
      <w:lvlJc w:val="left"/>
      <w:rPr>
        <w:rFonts w:hint="default"/>
      </w:rPr>
    </w:lvl>
    <w:lvl w:ilvl="4" w:tplc="67047EB0">
      <w:start w:val="1"/>
      <w:numFmt w:val="bullet"/>
      <w:lvlText w:val="•"/>
      <w:lvlJc w:val="left"/>
      <w:rPr>
        <w:rFonts w:hint="default"/>
      </w:rPr>
    </w:lvl>
    <w:lvl w:ilvl="5" w:tplc="B8F047DE">
      <w:start w:val="1"/>
      <w:numFmt w:val="bullet"/>
      <w:lvlText w:val="•"/>
      <w:lvlJc w:val="left"/>
      <w:rPr>
        <w:rFonts w:hint="default"/>
      </w:rPr>
    </w:lvl>
    <w:lvl w:ilvl="6" w:tplc="79E6EFF4">
      <w:start w:val="1"/>
      <w:numFmt w:val="bullet"/>
      <w:lvlText w:val="•"/>
      <w:lvlJc w:val="left"/>
      <w:rPr>
        <w:rFonts w:hint="default"/>
      </w:rPr>
    </w:lvl>
    <w:lvl w:ilvl="7" w:tplc="E4F05B52">
      <w:start w:val="1"/>
      <w:numFmt w:val="bullet"/>
      <w:lvlText w:val="•"/>
      <w:lvlJc w:val="left"/>
      <w:rPr>
        <w:rFonts w:hint="default"/>
      </w:rPr>
    </w:lvl>
    <w:lvl w:ilvl="8" w:tplc="C902CF9C">
      <w:start w:val="1"/>
      <w:numFmt w:val="bullet"/>
      <w:lvlText w:val="•"/>
      <w:lvlJc w:val="left"/>
      <w:rPr>
        <w:rFonts w:hint="default"/>
      </w:rPr>
    </w:lvl>
  </w:abstractNum>
  <w:abstractNum w:abstractNumId="24" w15:restartNumberingAfterBreak="0">
    <w:nsid w:val="491D15D5"/>
    <w:multiLevelType w:val="hybridMultilevel"/>
    <w:tmpl w:val="6B54CDCA"/>
    <w:lvl w:ilvl="0" w:tplc="3CC27334">
      <w:start w:val="1"/>
      <w:numFmt w:val="decimal"/>
      <w:lvlText w:val="%1."/>
      <w:lvlJc w:val="left"/>
      <w:pPr>
        <w:ind w:hanging="360"/>
      </w:pPr>
      <w:rPr>
        <w:rFonts w:ascii="Calibri" w:eastAsia="Calibri" w:hAnsi="Calibri" w:hint="default"/>
        <w:sz w:val="22"/>
        <w:szCs w:val="22"/>
      </w:rPr>
    </w:lvl>
    <w:lvl w:ilvl="1" w:tplc="FBE2C4DC">
      <w:start w:val="1"/>
      <w:numFmt w:val="bullet"/>
      <w:lvlText w:val=""/>
      <w:lvlJc w:val="left"/>
      <w:pPr>
        <w:ind w:hanging="361"/>
      </w:pPr>
      <w:rPr>
        <w:rFonts w:ascii="Symbol" w:eastAsia="Symbol" w:hAnsi="Symbol" w:hint="default"/>
        <w:sz w:val="22"/>
        <w:szCs w:val="22"/>
      </w:rPr>
    </w:lvl>
    <w:lvl w:ilvl="2" w:tplc="E90E50CC">
      <w:start w:val="1"/>
      <w:numFmt w:val="bullet"/>
      <w:lvlText w:val="•"/>
      <w:lvlJc w:val="left"/>
      <w:rPr>
        <w:rFonts w:hint="default"/>
      </w:rPr>
    </w:lvl>
    <w:lvl w:ilvl="3" w:tplc="32765C62">
      <w:start w:val="1"/>
      <w:numFmt w:val="bullet"/>
      <w:lvlText w:val="•"/>
      <w:lvlJc w:val="left"/>
      <w:rPr>
        <w:rFonts w:hint="default"/>
      </w:rPr>
    </w:lvl>
    <w:lvl w:ilvl="4" w:tplc="855ED206">
      <w:start w:val="1"/>
      <w:numFmt w:val="bullet"/>
      <w:lvlText w:val="•"/>
      <w:lvlJc w:val="left"/>
      <w:rPr>
        <w:rFonts w:hint="default"/>
      </w:rPr>
    </w:lvl>
    <w:lvl w:ilvl="5" w:tplc="E648021A">
      <w:start w:val="1"/>
      <w:numFmt w:val="bullet"/>
      <w:lvlText w:val="•"/>
      <w:lvlJc w:val="left"/>
      <w:rPr>
        <w:rFonts w:hint="default"/>
      </w:rPr>
    </w:lvl>
    <w:lvl w:ilvl="6" w:tplc="EC86865A">
      <w:start w:val="1"/>
      <w:numFmt w:val="bullet"/>
      <w:lvlText w:val="•"/>
      <w:lvlJc w:val="left"/>
      <w:rPr>
        <w:rFonts w:hint="default"/>
      </w:rPr>
    </w:lvl>
    <w:lvl w:ilvl="7" w:tplc="B47A3892">
      <w:start w:val="1"/>
      <w:numFmt w:val="bullet"/>
      <w:lvlText w:val="•"/>
      <w:lvlJc w:val="left"/>
      <w:rPr>
        <w:rFonts w:hint="default"/>
      </w:rPr>
    </w:lvl>
    <w:lvl w:ilvl="8" w:tplc="987E89F6">
      <w:start w:val="1"/>
      <w:numFmt w:val="bullet"/>
      <w:lvlText w:val="•"/>
      <w:lvlJc w:val="left"/>
      <w:rPr>
        <w:rFonts w:hint="default"/>
      </w:rPr>
    </w:lvl>
  </w:abstractNum>
  <w:abstractNum w:abstractNumId="25" w15:restartNumberingAfterBreak="0">
    <w:nsid w:val="493A7512"/>
    <w:multiLevelType w:val="multilevel"/>
    <w:tmpl w:val="1D0CCB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A334817"/>
    <w:multiLevelType w:val="hybridMultilevel"/>
    <w:tmpl w:val="BA5843B4"/>
    <w:lvl w:ilvl="0" w:tplc="04090001">
      <w:start w:val="1"/>
      <w:numFmt w:val="bullet"/>
      <w:pStyle w:val="Questio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700AFE"/>
    <w:multiLevelType w:val="hybridMultilevel"/>
    <w:tmpl w:val="929A8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C745E5"/>
    <w:multiLevelType w:val="hybridMultilevel"/>
    <w:tmpl w:val="254A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2E21A2"/>
    <w:multiLevelType w:val="hybridMultilevel"/>
    <w:tmpl w:val="18C46050"/>
    <w:lvl w:ilvl="0" w:tplc="6D0E17AE">
      <w:start w:val="1"/>
      <w:numFmt w:val="decimal"/>
      <w:lvlText w:val="%1."/>
      <w:lvlJc w:val="left"/>
      <w:pPr>
        <w:ind w:left="720" w:hanging="360"/>
      </w:pPr>
    </w:lvl>
    <w:lvl w:ilvl="1" w:tplc="DD42B9DC">
      <w:start w:val="1"/>
      <w:numFmt w:val="decimal"/>
      <w:lvlText w:val="%2."/>
      <w:lvlJc w:val="left"/>
      <w:pPr>
        <w:ind w:left="1440" w:hanging="360"/>
      </w:pPr>
    </w:lvl>
    <w:lvl w:ilvl="2" w:tplc="B9C424DE">
      <w:start w:val="1"/>
      <w:numFmt w:val="lowerRoman"/>
      <w:lvlText w:val="%3."/>
      <w:lvlJc w:val="right"/>
      <w:pPr>
        <w:ind w:left="2160" w:hanging="180"/>
      </w:pPr>
    </w:lvl>
    <w:lvl w:ilvl="3" w:tplc="CFEC162A">
      <w:start w:val="1"/>
      <w:numFmt w:val="decimal"/>
      <w:lvlText w:val="%4."/>
      <w:lvlJc w:val="left"/>
      <w:pPr>
        <w:ind w:left="2880" w:hanging="360"/>
      </w:pPr>
    </w:lvl>
    <w:lvl w:ilvl="4" w:tplc="9852EB46">
      <w:start w:val="1"/>
      <w:numFmt w:val="lowerLetter"/>
      <w:lvlText w:val="%5."/>
      <w:lvlJc w:val="left"/>
      <w:pPr>
        <w:ind w:left="3600" w:hanging="360"/>
      </w:pPr>
    </w:lvl>
    <w:lvl w:ilvl="5" w:tplc="7E121DAE">
      <w:start w:val="1"/>
      <w:numFmt w:val="lowerRoman"/>
      <w:lvlText w:val="%6."/>
      <w:lvlJc w:val="right"/>
      <w:pPr>
        <w:ind w:left="4320" w:hanging="180"/>
      </w:pPr>
    </w:lvl>
    <w:lvl w:ilvl="6" w:tplc="22128F24">
      <w:start w:val="1"/>
      <w:numFmt w:val="decimal"/>
      <w:lvlText w:val="%7."/>
      <w:lvlJc w:val="left"/>
      <w:pPr>
        <w:ind w:left="5040" w:hanging="360"/>
      </w:pPr>
    </w:lvl>
    <w:lvl w:ilvl="7" w:tplc="BABA0104">
      <w:start w:val="1"/>
      <w:numFmt w:val="lowerLetter"/>
      <w:lvlText w:val="%8."/>
      <w:lvlJc w:val="left"/>
      <w:pPr>
        <w:ind w:left="5760" w:hanging="360"/>
      </w:pPr>
    </w:lvl>
    <w:lvl w:ilvl="8" w:tplc="346EF25C">
      <w:start w:val="1"/>
      <w:numFmt w:val="lowerRoman"/>
      <w:lvlText w:val="%9."/>
      <w:lvlJc w:val="right"/>
      <w:pPr>
        <w:ind w:left="6480" w:hanging="180"/>
      </w:pPr>
    </w:lvl>
  </w:abstractNum>
  <w:abstractNum w:abstractNumId="30" w15:restartNumberingAfterBreak="0">
    <w:nsid w:val="5D124124"/>
    <w:multiLevelType w:val="hybridMultilevel"/>
    <w:tmpl w:val="826E2D10"/>
    <w:lvl w:ilvl="0" w:tplc="62DC0D7E">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1" w15:restartNumberingAfterBreak="0">
    <w:nsid w:val="676F6507"/>
    <w:multiLevelType w:val="multilevel"/>
    <w:tmpl w:val="056C57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6AA16EF"/>
    <w:multiLevelType w:val="hybridMultilevel"/>
    <w:tmpl w:val="015A1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FC6139"/>
    <w:multiLevelType w:val="hybridMultilevel"/>
    <w:tmpl w:val="929A8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924386"/>
    <w:multiLevelType w:val="hybridMultilevel"/>
    <w:tmpl w:val="3EA0D214"/>
    <w:lvl w:ilvl="0" w:tplc="E2EAED1E">
      <w:start w:val="1"/>
      <w:numFmt w:val="bullet"/>
      <w:lvlText w:val=""/>
      <w:lvlJc w:val="left"/>
      <w:pPr>
        <w:ind w:hanging="361"/>
      </w:pPr>
      <w:rPr>
        <w:rFonts w:ascii="Symbol" w:eastAsia="Symbol" w:hAnsi="Symbol" w:hint="default"/>
        <w:w w:val="99"/>
        <w:sz w:val="20"/>
        <w:szCs w:val="20"/>
      </w:rPr>
    </w:lvl>
    <w:lvl w:ilvl="1" w:tplc="474800C4">
      <w:start w:val="1"/>
      <w:numFmt w:val="bullet"/>
      <w:lvlText w:val="•"/>
      <w:lvlJc w:val="left"/>
      <w:rPr>
        <w:rFonts w:hint="default"/>
      </w:rPr>
    </w:lvl>
    <w:lvl w:ilvl="2" w:tplc="C01ED952">
      <w:start w:val="1"/>
      <w:numFmt w:val="bullet"/>
      <w:lvlText w:val="•"/>
      <w:lvlJc w:val="left"/>
      <w:rPr>
        <w:rFonts w:hint="default"/>
      </w:rPr>
    </w:lvl>
    <w:lvl w:ilvl="3" w:tplc="CA0246EA">
      <w:start w:val="1"/>
      <w:numFmt w:val="bullet"/>
      <w:lvlText w:val="•"/>
      <w:lvlJc w:val="left"/>
      <w:rPr>
        <w:rFonts w:hint="default"/>
      </w:rPr>
    </w:lvl>
    <w:lvl w:ilvl="4" w:tplc="D2AE0C40">
      <w:start w:val="1"/>
      <w:numFmt w:val="bullet"/>
      <w:lvlText w:val="•"/>
      <w:lvlJc w:val="left"/>
      <w:rPr>
        <w:rFonts w:hint="default"/>
      </w:rPr>
    </w:lvl>
    <w:lvl w:ilvl="5" w:tplc="32F2B662">
      <w:start w:val="1"/>
      <w:numFmt w:val="bullet"/>
      <w:lvlText w:val="•"/>
      <w:lvlJc w:val="left"/>
      <w:rPr>
        <w:rFonts w:hint="default"/>
      </w:rPr>
    </w:lvl>
    <w:lvl w:ilvl="6" w:tplc="7ACA2352">
      <w:start w:val="1"/>
      <w:numFmt w:val="bullet"/>
      <w:lvlText w:val="•"/>
      <w:lvlJc w:val="left"/>
      <w:rPr>
        <w:rFonts w:hint="default"/>
      </w:rPr>
    </w:lvl>
    <w:lvl w:ilvl="7" w:tplc="808E5960">
      <w:start w:val="1"/>
      <w:numFmt w:val="bullet"/>
      <w:lvlText w:val="•"/>
      <w:lvlJc w:val="left"/>
      <w:rPr>
        <w:rFonts w:hint="default"/>
      </w:rPr>
    </w:lvl>
    <w:lvl w:ilvl="8" w:tplc="1584E756">
      <w:start w:val="1"/>
      <w:numFmt w:val="bullet"/>
      <w:lvlText w:val="•"/>
      <w:lvlJc w:val="left"/>
      <w:rPr>
        <w:rFonts w:hint="default"/>
      </w:rPr>
    </w:lvl>
  </w:abstractNum>
  <w:abstractNum w:abstractNumId="35" w15:restartNumberingAfterBreak="0">
    <w:nsid w:val="7F5F2FBA"/>
    <w:multiLevelType w:val="hybridMultilevel"/>
    <w:tmpl w:val="5412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235592">
    <w:abstractNumId w:val="9"/>
  </w:num>
  <w:num w:numId="2" w16cid:durableId="53938756">
    <w:abstractNumId w:val="7"/>
  </w:num>
  <w:num w:numId="3" w16cid:durableId="2114666391">
    <w:abstractNumId w:val="6"/>
  </w:num>
  <w:num w:numId="4" w16cid:durableId="386605932">
    <w:abstractNumId w:val="5"/>
  </w:num>
  <w:num w:numId="5" w16cid:durableId="1399664917">
    <w:abstractNumId w:val="8"/>
  </w:num>
  <w:num w:numId="6" w16cid:durableId="1800565190">
    <w:abstractNumId w:val="3"/>
  </w:num>
  <w:num w:numId="7" w16cid:durableId="228733375">
    <w:abstractNumId w:val="2"/>
  </w:num>
  <w:num w:numId="8" w16cid:durableId="2002272860">
    <w:abstractNumId w:val="1"/>
  </w:num>
  <w:num w:numId="9" w16cid:durableId="1818836093">
    <w:abstractNumId w:val="0"/>
  </w:num>
  <w:num w:numId="10" w16cid:durableId="1409574642">
    <w:abstractNumId w:val="26"/>
  </w:num>
  <w:num w:numId="11" w16cid:durableId="61216784">
    <w:abstractNumId w:val="20"/>
  </w:num>
  <w:num w:numId="12" w16cid:durableId="2056151984">
    <w:abstractNumId w:val="27"/>
  </w:num>
  <w:num w:numId="13" w16cid:durableId="1773236199">
    <w:abstractNumId w:val="29"/>
  </w:num>
  <w:num w:numId="14" w16cid:durableId="2020618801">
    <w:abstractNumId w:val="21"/>
  </w:num>
  <w:num w:numId="15" w16cid:durableId="735517319">
    <w:abstractNumId w:val="23"/>
  </w:num>
  <w:num w:numId="16" w16cid:durableId="279149828">
    <w:abstractNumId w:val="10"/>
  </w:num>
  <w:num w:numId="17" w16cid:durableId="928854988">
    <w:abstractNumId w:val="14"/>
  </w:num>
  <w:num w:numId="18" w16cid:durableId="2019037537">
    <w:abstractNumId w:val="22"/>
  </w:num>
  <w:num w:numId="19" w16cid:durableId="1189097992">
    <w:abstractNumId w:val="18"/>
  </w:num>
  <w:num w:numId="20" w16cid:durableId="1994093014">
    <w:abstractNumId w:val="19"/>
  </w:num>
  <w:num w:numId="21" w16cid:durableId="1399477641">
    <w:abstractNumId w:val="34"/>
  </w:num>
  <w:num w:numId="22" w16cid:durableId="401759264">
    <w:abstractNumId w:val="24"/>
  </w:num>
  <w:num w:numId="23" w16cid:durableId="783766379">
    <w:abstractNumId w:val="16"/>
  </w:num>
  <w:num w:numId="24" w16cid:durableId="1339457287">
    <w:abstractNumId w:val="13"/>
  </w:num>
  <w:num w:numId="25" w16cid:durableId="761612496">
    <w:abstractNumId w:val="17"/>
  </w:num>
  <w:num w:numId="26" w16cid:durableId="1748959400">
    <w:abstractNumId w:val="15"/>
  </w:num>
  <w:num w:numId="27" w16cid:durableId="594945541">
    <w:abstractNumId w:val="11"/>
  </w:num>
  <w:num w:numId="28" w16cid:durableId="246153294">
    <w:abstractNumId w:val="28"/>
  </w:num>
  <w:num w:numId="29" w16cid:durableId="1539126340">
    <w:abstractNumId w:val="32"/>
  </w:num>
  <w:num w:numId="30" w16cid:durableId="816805498">
    <w:abstractNumId w:val="33"/>
  </w:num>
  <w:num w:numId="31" w16cid:durableId="1183201948">
    <w:abstractNumId w:val="35"/>
  </w:num>
  <w:num w:numId="32" w16cid:durableId="1771510278">
    <w:abstractNumId w:val="4"/>
  </w:num>
  <w:num w:numId="33" w16cid:durableId="730538088">
    <w:abstractNumId w:val="25"/>
  </w:num>
  <w:num w:numId="34" w16cid:durableId="645704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57977613">
    <w:abstractNumId w:val="30"/>
  </w:num>
  <w:num w:numId="36" w16cid:durableId="608376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5"/>
  <w:proofState w:spelling="clean" w:grammar="clean"/>
  <w:attachedTemplate r:id="rId1"/>
  <w:linkStyl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BA5"/>
    <w:rsid w:val="008E0D9C"/>
    <w:rsid w:val="00990D5B"/>
    <w:rsid w:val="00AA1D8D"/>
    <w:rsid w:val="00AB7E67"/>
    <w:rsid w:val="00B47730"/>
    <w:rsid w:val="00CB0664"/>
    <w:rsid w:val="00FC693F"/>
    <w:rsid w:val="00FE2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FE0C9"/>
  <w14:defaultImageDpi w14:val="330"/>
  <w15:docId w15:val="{3CAB8E33-0989-4619-9D3F-D0566DB6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3BA5"/>
    <w:pPr>
      <w:keepLines/>
      <w:spacing w:after="120" w:line="240" w:lineRule="auto"/>
    </w:pPr>
    <w:rPr>
      <w:rFonts w:ascii="Libre Franklin" w:eastAsiaTheme="minorHAnsi" w:hAnsi="Libre Franklin" w:cs="Times New Roman (Body CS)"/>
      <w:color w:val="000000"/>
      <w:szCs w:val="24"/>
    </w:rPr>
  </w:style>
  <w:style w:type="paragraph" w:styleId="Heading1">
    <w:name w:val="heading 1"/>
    <w:basedOn w:val="Normal"/>
    <w:next w:val="Normal"/>
    <w:link w:val="Heading1Char"/>
    <w:autoRedefine/>
    <w:uiPriority w:val="1"/>
    <w:qFormat/>
    <w:rsid w:val="00383BA5"/>
    <w:pPr>
      <w:keepNext/>
      <w:spacing w:before="240" w:after="0"/>
      <w:outlineLvl w:val="0"/>
    </w:pPr>
    <w:rPr>
      <w:rFonts w:eastAsia="Calibri" w:cstheme="majorBidi"/>
      <w:b/>
      <w:sz w:val="28"/>
      <w:szCs w:val="32"/>
    </w:rPr>
  </w:style>
  <w:style w:type="paragraph" w:styleId="Heading2">
    <w:name w:val="heading 2"/>
    <w:basedOn w:val="Normal"/>
    <w:next w:val="Normal"/>
    <w:link w:val="Heading2Char"/>
    <w:uiPriority w:val="1"/>
    <w:unhideWhenUsed/>
    <w:qFormat/>
    <w:rsid w:val="00383BA5"/>
    <w:pPr>
      <w:keepNext/>
      <w:spacing w:before="120" w:after="0"/>
      <w:outlineLvl w:val="1"/>
    </w:pPr>
    <w:rPr>
      <w:rFonts w:eastAsiaTheme="majorEastAsia" w:cs="Times New Roman (Headings CS)"/>
      <w:b/>
      <w:color w:val="000000" w:themeColor="text1"/>
      <w:sz w:val="26"/>
      <w:szCs w:val="26"/>
    </w:rPr>
  </w:style>
  <w:style w:type="paragraph" w:styleId="Heading3">
    <w:name w:val="heading 3"/>
    <w:basedOn w:val="Normal"/>
    <w:next w:val="Normal"/>
    <w:link w:val="Heading3Char"/>
    <w:uiPriority w:val="1"/>
    <w:unhideWhenUsed/>
    <w:qFormat/>
    <w:rsid w:val="00383BA5"/>
    <w:pPr>
      <w:keepNext/>
      <w:spacing w:before="120"/>
      <w:outlineLvl w:val="2"/>
    </w:pPr>
    <w:rPr>
      <w:rFonts w:eastAsiaTheme="majorEastAsia" w:cs="Times New Roman (Headings CS)"/>
      <w:caps/>
      <w:color w:val="BF5700"/>
    </w:rPr>
  </w:style>
  <w:style w:type="paragraph" w:styleId="Heading4">
    <w:name w:val="heading 4"/>
    <w:basedOn w:val="Normal"/>
    <w:next w:val="Normal"/>
    <w:link w:val="Heading4Char"/>
    <w:uiPriority w:val="1"/>
    <w:unhideWhenUsed/>
    <w:qFormat/>
    <w:rsid w:val="00383BA5"/>
    <w:pPr>
      <w:keepNext/>
      <w:spacing w:before="120"/>
      <w:outlineLvl w:val="3"/>
    </w:pPr>
    <w:rPr>
      <w:rFonts w:eastAsiaTheme="majorEastAsia" w:cs="Times New Roman (Headings CS)"/>
      <w:iCs/>
      <w:color w:val="BF5700"/>
      <w:spacing w:val="20"/>
    </w:rPr>
  </w:style>
  <w:style w:type="paragraph" w:styleId="Heading5">
    <w:name w:val="heading 5"/>
    <w:basedOn w:val="Normal"/>
    <w:next w:val="Normal"/>
    <w:link w:val="Heading5Char"/>
    <w:uiPriority w:val="9"/>
    <w:unhideWhenUsed/>
    <w:qFormat/>
    <w:rsid w:val="00383BA5"/>
    <w:pPr>
      <w:keepNext/>
      <w:spacing w:before="40"/>
      <w:outlineLvl w:val="4"/>
    </w:pPr>
    <w:rPr>
      <w:rFonts w:eastAsiaTheme="majorEastAsia" w:cs="Times New Roman (Headings CS)"/>
      <w:caps/>
      <w:color w:val="989EA3"/>
    </w:rPr>
  </w:style>
  <w:style w:type="paragraph" w:styleId="Heading6">
    <w:name w:val="heading 6"/>
    <w:basedOn w:val="Normal"/>
    <w:next w:val="Normal"/>
    <w:link w:val="Heading6Char"/>
    <w:uiPriority w:val="9"/>
    <w:unhideWhenUsed/>
    <w:qFormat/>
    <w:rsid w:val="00383BA5"/>
    <w:pPr>
      <w:keepNext/>
      <w:spacing w:before="40"/>
      <w:outlineLvl w:val="5"/>
    </w:pPr>
    <w:rPr>
      <w:rFonts w:eastAsiaTheme="majorEastAsia" w:cstheme="majorBidi"/>
      <w:color w:val="989EA3"/>
    </w:rPr>
  </w:style>
  <w:style w:type="paragraph" w:styleId="Heading7">
    <w:name w:val="heading 7"/>
    <w:basedOn w:val="Normal"/>
    <w:next w:val="Normal"/>
    <w:link w:val="Heading7Char"/>
    <w:uiPriority w:val="9"/>
    <w:unhideWhenUsed/>
    <w:rsid w:val="00383BA5"/>
    <w:pPr>
      <w:keepNext/>
      <w:spacing w:before="40"/>
      <w:outlineLvl w:val="6"/>
    </w:pPr>
    <w:rPr>
      <w:rFonts w:eastAsiaTheme="majorEastAsia" w:cstheme="majorBidi"/>
      <w:i/>
      <w:iCs/>
    </w:rPr>
  </w:style>
  <w:style w:type="paragraph" w:styleId="Heading8">
    <w:name w:val="heading 8"/>
    <w:basedOn w:val="Normal"/>
    <w:next w:val="Normal"/>
    <w:link w:val="Heading8Char"/>
    <w:uiPriority w:val="9"/>
    <w:unhideWhenUsed/>
    <w:rsid w:val="00383BA5"/>
    <w:pPr>
      <w:keepNext/>
      <w:spacing w:before="40"/>
      <w:outlineLvl w:val="7"/>
    </w:pPr>
    <w:rPr>
      <w:rFonts w:eastAsiaTheme="majorEastAsia" w:cstheme="majorBidi"/>
      <w:sz w:val="21"/>
      <w:szCs w:val="21"/>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383B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BA5"/>
  </w:style>
  <w:style w:type="paragraph" w:styleId="Header">
    <w:name w:val="header"/>
    <w:basedOn w:val="Normal"/>
    <w:link w:val="HeaderChar"/>
    <w:uiPriority w:val="99"/>
    <w:unhideWhenUsed/>
    <w:rsid w:val="00383BA5"/>
    <w:pPr>
      <w:tabs>
        <w:tab w:val="center" w:pos="4680"/>
        <w:tab w:val="right" w:pos="9360"/>
      </w:tabs>
    </w:pPr>
  </w:style>
  <w:style w:type="character" w:customStyle="1" w:styleId="HeaderChar">
    <w:name w:val="Header Char"/>
    <w:basedOn w:val="DefaultParagraphFont"/>
    <w:link w:val="Header"/>
    <w:uiPriority w:val="99"/>
    <w:rsid w:val="00383BA5"/>
    <w:rPr>
      <w:rFonts w:ascii="Libre Franklin" w:eastAsiaTheme="minorHAnsi" w:hAnsi="Libre Franklin" w:cs="Times New Roman (Body CS)"/>
      <w:color w:val="000000"/>
      <w:szCs w:val="24"/>
    </w:rPr>
  </w:style>
  <w:style w:type="paragraph" w:styleId="Footer">
    <w:name w:val="footer"/>
    <w:basedOn w:val="Normal"/>
    <w:link w:val="FooterChar"/>
    <w:uiPriority w:val="99"/>
    <w:unhideWhenUsed/>
    <w:rsid w:val="00383BA5"/>
    <w:pPr>
      <w:tabs>
        <w:tab w:val="center" w:pos="4680"/>
        <w:tab w:val="right" w:pos="9360"/>
      </w:tabs>
    </w:pPr>
  </w:style>
  <w:style w:type="character" w:customStyle="1" w:styleId="FooterChar">
    <w:name w:val="Footer Char"/>
    <w:basedOn w:val="DefaultParagraphFont"/>
    <w:link w:val="Footer"/>
    <w:uiPriority w:val="99"/>
    <w:rsid w:val="00383BA5"/>
    <w:rPr>
      <w:rFonts w:ascii="Libre Franklin" w:eastAsiaTheme="minorHAnsi" w:hAnsi="Libre Franklin" w:cs="Times New Roman (Body CS)"/>
      <w:color w:val="000000"/>
      <w:szCs w:val="24"/>
    </w:rPr>
  </w:style>
  <w:style w:type="paragraph" w:styleId="NoSpacing">
    <w:name w:val="No Spacing"/>
    <w:uiPriority w:val="1"/>
    <w:rsid w:val="00383BA5"/>
    <w:pPr>
      <w:keepLines/>
      <w:spacing w:after="0" w:line="240" w:lineRule="auto"/>
    </w:pPr>
    <w:rPr>
      <w:rFonts w:ascii="Libre Franklin" w:eastAsiaTheme="minorHAnsi" w:hAnsi="Libre Franklin" w:cs="Times New Roman (Body CS)"/>
      <w:color w:val="000000"/>
      <w:szCs w:val="24"/>
    </w:rPr>
  </w:style>
  <w:style w:type="character" w:customStyle="1" w:styleId="Heading1Char">
    <w:name w:val="Heading 1 Char"/>
    <w:basedOn w:val="DefaultParagraphFont"/>
    <w:link w:val="Heading1"/>
    <w:uiPriority w:val="1"/>
    <w:rsid w:val="00383BA5"/>
    <w:rPr>
      <w:rFonts w:ascii="Libre Franklin" w:eastAsia="Calibri" w:hAnsi="Libre Franklin" w:cstheme="majorBidi"/>
      <w:b/>
      <w:color w:val="000000"/>
      <w:sz w:val="28"/>
      <w:szCs w:val="32"/>
    </w:rPr>
  </w:style>
  <w:style w:type="character" w:customStyle="1" w:styleId="Heading2Char">
    <w:name w:val="Heading 2 Char"/>
    <w:basedOn w:val="DefaultParagraphFont"/>
    <w:link w:val="Heading2"/>
    <w:uiPriority w:val="1"/>
    <w:rsid w:val="00383BA5"/>
    <w:rPr>
      <w:rFonts w:ascii="Libre Franklin" w:eastAsiaTheme="majorEastAsia" w:hAnsi="Libre Franklin" w:cs="Times New Roman (Headings CS)"/>
      <w:b/>
      <w:color w:val="000000" w:themeColor="text1"/>
      <w:sz w:val="26"/>
      <w:szCs w:val="26"/>
    </w:rPr>
  </w:style>
  <w:style w:type="character" w:customStyle="1" w:styleId="Heading3Char">
    <w:name w:val="Heading 3 Char"/>
    <w:basedOn w:val="DefaultParagraphFont"/>
    <w:link w:val="Heading3"/>
    <w:uiPriority w:val="1"/>
    <w:rsid w:val="00383BA5"/>
    <w:rPr>
      <w:rFonts w:ascii="Libre Franklin" w:eastAsiaTheme="majorEastAsia" w:hAnsi="Libre Franklin" w:cs="Times New Roman (Headings CS)"/>
      <w:caps/>
      <w:color w:val="BF5700"/>
      <w:szCs w:val="24"/>
    </w:rPr>
  </w:style>
  <w:style w:type="paragraph" w:styleId="Title">
    <w:name w:val="Title"/>
    <w:basedOn w:val="Normal"/>
    <w:next w:val="Normal"/>
    <w:link w:val="TitleChar"/>
    <w:autoRedefine/>
    <w:uiPriority w:val="10"/>
    <w:qFormat/>
    <w:rsid w:val="00383BA5"/>
    <w:pPr>
      <w:pBdr>
        <w:bottom w:val="single" w:sz="8" w:space="1" w:color="BF5700"/>
      </w:pBdr>
      <w:contextualSpacing/>
    </w:pPr>
    <w:rPr>
      <w:rFonts w:eastAsiaTheme="majorEastAsia" w:cstheme="majorBidi"/>
      <w:color w:val="BF5700"/>
      <w:spacing w:val="-10"/>
      <w:kern w:val="28"/>
      <w:sz w:val="48"/>
      <w:szCs w:val="56"/>
    </w:rPr>
  </w:style>
  <w:style w:type="character" w:customStyle="1" w:styleId="TitleChar">
    <w:name w:val="Title Char"/>
    <w:basedOn w:val="DefaultParagraphFont"/>
    <w:link w:val="Title"/>
    <w:uiPriority w:val="10"/>
    <w:rsid w:val="00383BA5"/>
    <w:rPr>
      <w:rFonts w:ascii="Libre Franklin" w:eastAsiaTheme="majorEastAsia" w:hAnsi="Libre Franklin" w:cstheme="majorBidi"/>
      <w:color w:val="BF5700"/>
      <w:spacing w:val="-10"/>
      <w:kern w:val="28"/>
      <w:sz w:val="48"/>
      <w:szCs w:val="56"/>
    </w:rPr>
  </w:style>
  <w:style w:type="paragraph" w:styleId="Subtitle">
    <w:name w:val="Subtitle"/>
    <w:basedOn w:val="Normal"/>
    <w:next w:val="Normal"/>
    <w:link w:val="SubtitleChar"/>
    <w:uiPriority w:val="11"/>
    <w:qFormat/>
    <w:rsid w:val="00383BA5"/>
    <w:pPr>
      <w:numPr>
        <w:ilvl w:val="1"/>
      </w:numPr>
      <w:spacing w:after="160"/>
    </w:pPr>
    <w:rPr>
      <w:rFonts w:eastAsiaTheme="minorEastAsia"/>
      <w:i/>
      <w:color w:val="5A5A5A" w:themeColor="text1" w:themeTint="A5"/>
      <w:spacing w:val="15"/>
      <w:szCs w:val="22"/>
    </w:rPr>
  </w:style>
  <w:style w:type="character" w:customStyle="1" w:styleId="SubtitleChar">
    <w:name w:val="Subtitle Char"/>
    <w:basedOn w:val="DefaultParagraphFont"/>
    <w:link w:val="Subtitle"/>
    <w:uiPriority w:val="11"/>
    <w:rsid w:val="00383BA5"/>
    <w:rPr>
      <w:rFonts w:ascii="Libre Franklin" w:hAnsi="Libre Franklin" w:cs="Times New Roman (Body CS)"/>
      <w:i/>
      <w:color w:val="5A5A5A" w:themeColor="text1" w:themeTint="A5"/>
      <w:spacing w:val="15"/>
    </w:rPr>
  </w:style>
  <w:style w:type="paragraph" w:styleId="ListParagraph">
    <w:name w:val="List Paragraph"/>
    <w:basedOn w:val="Normal"/>
    <w:uiPriority w:val="1"/>
    <w:qFormat/>
    <w:rsid w:val="00383BA5"/>
    <w:pPr>
      <w:numPr>
        <w:numId w:val="36"/>
      </w:numPr>
      <w:tabs>
        <w:tab w:val="left" w:pos="360"/>
      </w:tabs>
      <w:spacing w:line="320" w:lineRule="exact"/>
      <w:contextualSpacing/>
    </w:pPr>
  </w:style>
  <w:style w:type="paragraph" w:styleId="BodyText">
    <w:name w:val="Body Text"/>
    <w:basedOn w:val="Normal"/>
    <w:link w:val="BodyTextChar"/>
    <w:autoRedefine/>
    <w:uiPriority w:val="1"/>
    <w:qFormat/>
    <w:rsid w:val="00383BA5"/>
    <w:pPr>
      <w:widowControl w:val="0"/>
    </w:pPr>
    <w:rPr>
      <w:rFonts w:eastAsia="Calibri"/>
    </w:rPr>
  </w:style>
  <w:style w:type="character" w:customStyle="1" w:styleId="BodyTextChar">
    <w:name w:val="Body Text Char"/>
    <w:basedOn w:val="DefaultParagraphFont"/>
    <w:link w:val="BodyText"/>
    <w:uiPriority w:val="1"/>
    <w:rsid w:val="00383BA5"/>
    <w:rPr>
      <w:rFonts w:ascii="Libre Franklin" w:eastAsia="Calibri" w:hAnsi="Libre Franklin" w:cs="Times New Roman (Body CS)"/>
      <w:color w:val="000000"/>
      <w:szCs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hanging="360"/>
      <w:contextualSpacing/>
    </w:pPr>
  </w:style>
  <w:style w:type="paragraph" w:styleId="ListBullet2">
    <w:name w:val="List Bullet 2"/>
    <w:basedOn w:val="Normal"/>
    <w:uiPriority w:val="99"/>
    <w:unhideWhenUsed/>
    <w:rsid w:val="00326F90"/>
    <w:pPr>
      <w:tabs>
        <w:tab w:val="num" w:pos="720"/>
      </w:tabs>
      <w:ind w:left="720" w:hanging="360"/>
      <w:contextualSpacing/>
    </w:pPr>
  </w:style>
  <w:style w:type="paragraph" w:styleId="ListBullet3">
    <w:name w:val="List Bullet 3"/>
    <w:basedOn w:val="Normal"/>
    <w:uiPriority w:val="99"/>
    <w:unhideWhenUsed/>
    <w:rsid w:val="00326F90"/>
    <w:pPr>
      <w:tabs>
        <w:tab w:val="num" w:pos="1080"/>
      </w:tabs>
      <w:ind w:left="1080" w:hanging="360"/>
      <w:contextualSpacing/>
    </w:pPr>
  </w:style>
  <w:style w:type="paragraph" w:styleId="ListNumber">
    <w:name w:val="List Number"/>
    <w:basedOn w:val="Normal"/>
    <w:uiPriority w:val="99"/>
    <w:unhideWhenUsed/>
    <w:rsid w:val="00326F90"/>
    <w:pPr>
      <w:tabs>
        <w:tab w:val="num" w:pos="360"/>
      </w:tabs>
      <w:ind w:left="360" w:hanging="360"/>
      <w:contextualSpacing/>
    </w:pPr>
  </w:style>
  <w:style w:type="paragraph" w:styleId="ListNumber2">
    <w:name w:val="List Number 2"/>
    <w:basedOn w:val="Normal"/>
    <w:uiPriority w:val="99"/>
    <w:unhideWhenUsed/>
    <w:rsid w:val="0029639D"/>
    <w:pPr>
      <w:tabs>
        <w:tab w:val="num" w:pos="720"/>
      </w:tabs>
      <w:ind w:left="720" w:hanging="360"/>
      <w:contextualSpacing/>
    </w:pPr>
  </w:style>
  <w:style w:type="paragraph" w:styleId="ListNumber3">
    <w:name w:val="List Number 3"/>
    <w:basedOn w:val="Normal"/>
    <w:uiPriority w:val="99"/>
    <w:unhideWhenUsed/>
    <w:rsid w:val="0029639D"/>
    <w:pPr>
      <w:tabs>
        <w:tab w:val="num" w:pos="1080"/>
      </w:tabs>
      <w:ind w:left="1080" w:hanging="36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rsid w:val="00383BA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83BA5"/>
    <w:rPr>
      <w:rFonts w:ascii="Libre Franklin" w:eastAsiaTheme="minorHAnsi" w:hAnsi="Libre Franklin" w:cs="Times New Roman (Body CS)"/>
      <w:i/>
      <w:iCs/>
      <w:color w:val="404040" w:themeColor="text1" w:themeTint="BF"/>
      <w:szCs w:val="24"/>
    </w:rPr>
  </w:style>
  <w:style w:type="character" w:customStyle="1" w:styleId="Heading4Char">
    <w:name w:val="Heading 4 Char"/>
    <w:basedOn w:val="DefaultParagraphFont"/>
    <w:link w:val="Heading4"/>
    <w:uiPriority w:val="1"/>
    <w:rsid w:val="00383BA5"/>
    <w:rPr>
      <w:rFonts w:ascii="Libre Franklin" w:eastAsiaTheme="majorEastAsia" w:hAnsi="Libre Franklin" w:cs="Times New Roman (Headings CS)"/>
      <w:iCs/>
      <w:color w:val="BF5700"/>
      <w:spacing w:val="20"/>
      <w:szCs w:val="24"/>
    </w:rPr>
  </w:style>
  <w:style w:type="character" w:customStyle="1" w:styleId="Heading5Char">
    <w:name w:val="Heading 5 Char"/>
    <w:basedOn w:val="DefaultParagraphFont"/>
    <w:link w:val="Heading5"/>
    <w:uiPriority w:val="9"/>
    <w:rsid w:val="00383BA5"/>
    <w:rPr>
      <w:rFonts w:ascii="Libre Franklin" w:eastAsiaTheme="majorEastAsia" w:hAnsi="Libre Franklin" w:cs="Times New Roman (Headings CS)"/>
      <w:caps/>
      <w:color w:val="989EA3"/>
      <w:szCs w:val="24"/>
    </w:rPr>
  </w:style>
  <w:style w:type="character" w:customStyle="1" w:styleId="Heading6Char">
    <w:name w:val="Heading 6 Char"/>
    <w:basedOn w:val="DefaultParagraphFont"/>
    <w:link w:val="Heading6"/>
    <w:uiPriority w:val="9"/>
    <w:rsid w:val="00383BA5"/>
    <w:rPr>
      <w:rFonts w:ascii="Libre Franklin" w:eastAsiaTheme="majorEastAsia" w:hAnsi="Libre Franklin" w:cstheme="majorBidi"/>
      <w:color w:val="989EA3"/>
      <w:szCs w:val="24"/>
    </w:rPr>
  </w:style>
  <w:style w:type="character" w:customStyle="1" w:styleId="Heading7Char">
    <w:name w:val="Heading 7 Char"/>
    <w:basedOn w:val="DefaultParagraphFont"/>
    <w:link w:val="Heading7"/>
    <w:uiPriority w:val="9"/>
    <w:rsid w:val="00383BA5"/>
    <w:rPr>
      <w:rFonts w:ascii="Libre Franklin" w:eastAsiaTheme="majorEastAsia" w:hAnsi="Libre Franklin" w:cstheme="majorBidi"/>
      <w:i/>
      <w:iCs/>
      <w:color w:val="000000"/>
      <w:szCs w:val="24"/>
    </w:rPr>
  </w:style>
  <w:style w:type="character" w:customStyle="1" w:styleId="Heading8Char">
    <w:name w:val="Heading 8 Char"/>
    <w:basedOn w:val="DefaultParagraphFont"/>
    <w:link w:val="Heading8"/>
    <w:uiPriority w:val="9"/>
    <w:rsid w:val="00383BA5"/>
    <w:rPr>
      <w:rFonts w:ascii="Libre Franklin" w:eastAsiaTheme="majorEastAsia" w:hAnsi="Libre Franklin" w:cstheme="majorBidi"/>
      <w:color w:val="000000"/>
      <w:sz w:val="21"/>
      <w:szCs w:val="21"/>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3BA5"/>
    <w:pPr>
      <w:spacing w:after="200"/>
    </w:pPr>
    <w:rPr>
      <w:i/>
      <w:iCs/>
      <w:color w:val="1F497D" w:themeColor="text2"/>
      <w:sz w:val="18"/>
      <w:szCs w:val="18"/>
    </w:rPr>
  </w:style>
  <w:style w:type="character" w:styleId="Strong">
    <w:name w:val="Strong"/>
    <w:basedOn w:val="DefaultParagraphFont"/>
    <w:uiPriority w:val="22"/>
    <w:qFormat/>
    <w:rsid w:val="00383BA5"/>
    <w:rPr>
      <w:b/>
      <w:bCs/>
      <w:color w:val="333F48"/>
    </w:rPr>
  </w:style>
  <w:style w:type="character" w:styleId="Emphasis">
    <w:name w:val="Emphasis"/>
    <w:basedOn w:val="DefaultParagraphFont"/>
    <w:uiPriority w:val="20"/>
    <w:rsid w:val="00383BA5"/>
    <w:rPr>
      <w:i/>
      <w:iCs/>
      <w:color w:val="333F48"/>
    </w:rPr>
  </w:style>
  <w:style w:type="paragraph" w:styleId="IntenseQuote">
    <w:name w:val="Intense Quote"/>
    <w:basedOn w:val="Normal"/>
    <w:next w:val="Normal"/>
    <w:link w:val="IntenseQuoteChar"/>
    <w:uiPriority w:val="30"/>
    <w:qFormat/>
    <w:rsid w:val="00383BA5"/>
    <w:pPr>
      <w:pBdr>
        <w:top w:val="single" w:sz="4" w:space="10" w:color="BF5700"/>
        <w:bottom w:val="single" w:sz="4" w:space="10" w:color="BF5700"/>
      </w:pBdr>
      <w:spacing w:before="360" w:after="360"/>
      <w:ind w:left="864" w:right="864"/>
      <w:jc w:val="center"/>
    </w:pPr>
    <w:rPr>
      <w:iCs/>
      <w:color w:val="BF5700"/>
    </w:rPr>
  </w:style>
  <w:style w:type="character" w:customStyle="1" w:styleId="IntenseQuoteChar">
    <w:name w:val="Intense Quote Char"/>
    <w:basedOn w:val="DefaultParagraphFont"/>
    <w:link w:val="IntenseQuote"/>
    <w:uiPriority w:val="30"/>
    <w:rsid w:val="00383BA5"/>
    <w:rPr>
      <w:rFonts w:ascii="Libre Franklin" w:eastAsiaTheme="minorHAnsi" w:hAnsi="Libre Franklin" w:cs="Times New Roman (Body CS)"/>
      <w:iCs/>
      <w:color w:val="BF5700"/>
      <w:szCs w:val="24"/>
    </w:rPr>
  </w:style>
  <w:style w:type="character" w:styleId="SubtleEmphasis">
    <w:name w:val="Subtle Emphasis"/>
    <w:basedOn w:val="DefaultParagraphFont"/>
    <w:uiPriority w:val="19"/>
    <w:qFormat/>
    <w:rsid w:val="00383BA5"/>
    <w:rPr>
      <w:i/>
      <w:iCs/>
      <w:color w:val="333F48"/>
    </w:rPr>
  </w:style>
  <w:style w:type="character" w:styleId="IntenseEmphasis">
    <w:name w:val="Intense Emphasis"/>
    <w:basedOn w:val="DefaultParagraphFont"/>
    <w:uiPriority w:val="21"/>
    <w:qFormat/>
    <w:rsid w:val="00383BA5"/>
    <w:rPr>
      <w:i/>
      <w:iCs/>
      <w:color w:val="BF5700"/>
    </w:rPr>
  </w:style>
  <w:style w:type="character" w:styleId="SubtleReference">
    <w:name w:val="Subtle Reference"/>
    <w:basedOn w:val="DefaultParagraphFont"/>
    <w:uiPriority w:val="31"/>
    <w:qFormat/>
    <w:rsid w:val="00383BA5"/>
    <w:rPr>
      <w:caps w:val="0"/>
      <w:smallCaps/>
      <w:strike w:val="0"/>
      <w:dstrike w:val="0"/>
      <w:vanish w:val="0"/>
      <w:color w:val="5A5A5A" w:themeColor="text1" w:themeTint="A5"/>
      <w:vertAlign w:val="baseline"/>
    </w:rPr>
  </w:style>
  <w:style w:type="character" w:styleId="IntenseReference">
    <w:name w:val="Intense Reference"/>
    <w:basedOn w:val="DefaultParagraphFont"/>
    <w:uiPriority w:val="32"/>
    <w:qFormat/>
    <w:rsid w:val="00383BA5"/>
    <w:rPr>
      <w:b/>
      <w:bCs/>
      <w:smallCaps/>
      <w:color w:val="BF5700"/>
      <w:spacing w:val="5"/>
    </w:rPr>
  </w:style>
  <w:style w:type="character" w:styleId="BookTitle">
    <w:name w:val="Book Title"/>
    <w:basedOn w:val="DefaultParagraphFont"/>
    <w:uiPriority w:val="33"/>
    <w:rsid w:val="00383BA5"/>
    <w:rPr>
      <w:b w:val="0"/>
      <w:bCs/>
      <w:i/>
      <w:iCs/>
      <w:color w:val="333F48"/>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383BA5"/>
    <w:pPr>
      <w:spacing w:after="0" w:line="240" w:lineRule="auto"/>
    </w:pPr>
    <w:rPr>
      <w:rFonts w:ascii="Open Sans" w:eastAsiaTheme="minorHAnsi" w:hAnsi="Open Sans" w:cs="Times New Roman (Body CS)"/>
      <w:color w:val="333F48"/>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3BA5"/>
    <w:rPr>
      <w:color w:val="BF5700"/>
      <w:u w:val="single"/>
    </w:rPr>
  </w:style>
  <w:style w:type="paragraph" w:customStyle="1" w:styleId="TableParagraph">
    <w:name w:val="Table Paragraph"/>
    <w:basedOn w:val="Normal"/>
    <w:uiPriority w:val="1"/>
    <w:qFormat/>
    <w:rsid w:val="00383BA5"/>
    <w:pPr>
      <w:widowControl w:val="0"/>
    </w:pPr>
    <w:rPr>
      <w:rFonts w:cstheme="minorBidi"/>
      <w:szCs w:val="22"/>
    </w:rPr>
  </w:style>
  <w:style w:type="table" w:styleId="TableGridLight">
    <w:name w:val="Grid Table Light"/>
    <w:basedOn w:val="TableNormal"/>
    <w:uiPriority w:val="40"/>
    <w:rsid w:val="00383BA5"/>
    <w:pPr>
      <w:widowControl w:val="0"/>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383BA5"/>
    <w:rPr>
      <w:color w:val="800080" w:themeColor="followedHyperlink"/>
      <w:u w:val="single"/>
    </w:rPr>
  </w:style>
  <w:style w:type="paragraph" w:customStyle="1" w:styleId="AnswerChoice">
    <w:name w:val="AnswerChoice"/>
    <w:link w:val="AnswerChoiceChar"/>
    <w:autoRedefine/>
    <w:qFormat/>
    <w:rsid w:val="00383BA5"/>
    <w:pPr>
      <w:keepNext/>
      <w:keepLines/>
      <w:numPr>
        <w:numId w:val="17"/>
      </w:numPr>
      <w:tabs>
        <w:tab w:val="num" w:pos="720"/>
        <w:tab w:val="left" w:pos="1080"/>
      </w:tabs>
      <w:spacing w:after="120" w:line="240" w:lineRule="auto"/>
      <w:ind w:left="720" w:hanging="360"/>
    </w:pPr>
    <w:rPr>
      <w:rFonts w:ascii="Libre Franklin" w:eastAsiaTheme="minorHAnsi" w:hAnsi="Libre Franklin" w:cs="Times New Roman (Body CS)"/>
      <w:color w:val="000000"/>
      <w:sz w:val="20"/>
      <w:szCs w:val="24"/>
    </w:rPr>
  </w:style>
  <w:style w:type="character" w:customStyle="1" w:styleId="AnswerChoiceChar">
    <w:name w:val="AnswerChoice Char"/>
    <w:basedOn w:val="DefaultParagraphFont"/>
    <w:link w:val="AnswerChoice"/>
    <w:rsid w:val="00383BA5"/>
    <w:rPr>
      <w:rFonts w:ascii="Libre Franklin" w:eastAsiaTheme="minorHAnsi" w:hAnsi="Libre Franklin" w:cs="Times New Roman (Body CS)"/>
      <w:color w:val="000000"/>
      <w:sz w:val="20"/>
      <w:szCs w:val="24"/>
    </w:rPr>
  </w:style>
  <w:style w:type="paragraph" w:customStyle="1" w:styleId="Listing">
    <w:name w:val="Listing"/>
    <w:basedOn w:val="Caption"/>
    <w:link w:val="ListingChar"/>
    <w:autoRedefine/>
    <w:qFormat/>
    <w:rsid w:val="00383BA5"/>
    <w:pPr>
      <w:keepNext/>
      <w:spacing w:before="200" w:after="60" w:line="360" w:lineRule="auto"/>
    </w:pPr>
    <w:rPr>
      <w:color w:val="000000"/>
    </w:rPr>
  </w:style>
  <w:style w:type="character" w:customStyle="1" w:styleId="ListingChar">
    <w:name w:val="Listing Char"/>
    <w:basedOn w:val="DefaultParagraphFont"/>
    <w:link w:val="Listing"/>
    <w:rsid w:val="00383BA5"/>
    <w:rPr>
      <w:rFonts w:ascii="Libre Franklin" w:eastAsiaTheme="minorHAnsi" w:hAnsi="Libre Franklin" w:cs="Times New Roman (Body CS)"/>
      <w:i/>
      <w:iCs/>
      <w:color w:val="000000"/>
      <w:sz w:val="18"/>
      <w:szCs w:val="18"/>
    </w:rPr>
  </w:style>
  <w:style w:type="paragraph" w:customStyle="1" w:styleId="Question">
    <w:name w:val="Question"/>
    <w:link w:val="QuestionChar"/>
    <w:autoRedefine/>
    <w:qFormat/>
    <w:rsid w:val="00383BA5"/>
    <w:pPr>
      <w:keepNext/>
      <w:keepLines/>
      <w:numPr>
        <w:numId w:val="10"/>
      </w:numPr>
      <w:tabs>
        <w:tab w:val="left" w:pos="360"/>
        <w:tab w:val="num" w:pos="720"/>
      </w:tabs>
      <w:spacing w:before="240" w:after="0" w:line="240" w:lineRule="auto"/>
      <w:ind w:left="360"/>
    </w:pPr>
    <w:rPr>
      <w:rFonts w:ascii="Libre Franklin" w:eastAsiaTheme="minorHAnsi" w:hAnsi="Libre Franklin" w:cs="Times New Roman (Body CS)"/>
      <w:b/>
      <w:bCs/>
      <w:color w:val="000000"/>
      <w:sz w:val="20"/>
      <w:szCs w:val="24"/>
    </w:rPr>
  </w:style>
  <w:style w:type="character" w:customStyle="1" w:styleId="QuestionChar">
    <w:name w:val="Question Char"/>
    <w:basedOn w:val="DefaultParagraphFont"/>
    <w:link w:val="Question"/>
    <w:rsid w:val="00383BA5"/>
    <w:rPr>
      <w:rFonts w:ascii="Libre Franklin" w:eastAsiaTheme="minorHAnsi" w:hAnsi="Libre Franklin" w:cs="Times New Roman (Body CS)"/>
      <w:b/>
      <w:bCs/>
      <w:color w:val="000000"/>
      <w:sz w:val="20"/>
      <w:szCs w:val="24"/>
    </w:rPr>
  </w:style>
  <w:style w:type="character" w:styleId="PageNumber">
    <w:name w:val="page number"/>
    <w:basedOn w:val="DefaultParagraphFont"/>
    <w:uiPriority w:val="99"/>
    <w:rsid w:val="00383BA5"/>
    <w:rPr>
      <w:rFonts w:ascii="Libre Franklin" w:hAnsi="Libre Franklin" w:cs="Times New Roman"/>
    </w:rPr>
  </w:style>
  <w:style w:type="paragraph" w:customStyle="1" w:styleId="StyleAfter12pt">
    <w:name w:val="Style After:  12 pt"/>
    <w:basedOn w:val="Normal"/>
    <w:rsid w:val="00383BA5"/>
    <w:pPr>
      <w:spacing w:after="240"/>
    </w:pPr>
    <w:rPr>
      <w:rFonts w:eastAsia="Times New Roman" w:cs="Times New Roman"/>
      <w:szCs w:val="20"/>
    </w:rPr>
  </w:style>
  <w:style w:type="character" w:customStyle="1" w:styleId="Code">
    <w:name w:val="Code"/>
    <w:basedOn w:val="DefaultParagraphFont"/>
    <w:uiPriority w:val="1"/>
    <w:qFormat/>
    <w:rsid w:val="00383BA5"/>
    <w:rPr>
      <w:rFonts w:ascii="Courier New" w:hAnsi="Courier New"/>
      <w:b/>
      <w:sz w:val="24"/>
    </w:rPr>
  </w:style>
  <w:style w:type="paragraph" w:customStyle="1" w:styleId="StyleNoSpacingNoSpaceOpenSansLeft0Hanging025">
    <w:name w:val="Style No SpacingNoSpace OpenSans + Left:  0&quot; Hanging:  0.25&quot;"/>
    <w:basedOn w:val="NoSpacing"/>
    <w:rsid w:val="00383BA5"/>
    <w:pPr>
      <w:keepLines w:val="0"/>
      <w:ind w:left="360" w:hanging="360"/>
    </w:pPr>
    <w:rPr>
      <w:rFonts w:ascii="Open Sans" w:eastAsia="Times New Roman" w:hAnsi="Open Sans" w:cs="Times New Roman"/>
      <w:color w:val="000000" w:themeColor="text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ealkl2\AppData\Roaming\Microsoft\Templates\McCombs%20Syllabu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McCombs Syllabus_Template.dotx</Template>
  <TotalTime>5</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Gray</dc:creator>
  <cp:keywords/>
  <dc:description>generated by python-docx</dc:description>
  <cp:lastModifiedBy>Katie Gray</cp:lastModifiedBy>
  <cp:revision>3</cp:revision>
  <dcterms:created xsi:type="dcterms:W3CDTF">2026-08-19T22:22:00Z</dcterms:created>
  <dcterms:modified xsi:type="dcterms:W3CDTF">2026-08-19T22:26:00Z</dcterms:modified>
  <cp:category/>
</cp:coreProperties>
</file>